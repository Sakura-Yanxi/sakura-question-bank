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Consolas" w:hAnsi="Consolas" w:eastAsia="Consolas"/>
          <w:b/>
          <w:sz w:val="15"/>
        </w:rPr>
        <w:t>===== 第 01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 FILE: app.py 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__future__ import annotations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json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hmac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os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re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secrets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sqlite3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shutil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sys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tempfile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threading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traceback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uuid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warnings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datetime import date, datetime, timedelta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http import HTTPStatus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http.server import BaseHTTPRequestHandler, ThreadingHTTPServer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pathlib import Path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urllib.parse import parse_qs, urlparse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urllib.parse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warnings.filterwarnings("ignore", message="'cgi' is deprecated.*", category=DeprecationWarning)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cgi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import fitz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sakura.content.pdf import 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PreviousQuestionState,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crop_image_by_ratio,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page_range,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render_page_image,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save_uploaded_pdf,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sakura.ai import client as sakura_ai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sakura.ai import coach as sakura_coach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sakura.ai import profile as sakura_profile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sakura.ai import teacher_memory as sakura_teacher_memory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classify as sakura_classify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documents as sakura_documents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filters as sakura_filters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importer as sakura_import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models as sakura_models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pdf as sakura_pdf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questions as sakura_questions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sakura.content import textbook as sakura_textbook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sakura.core import auth as sakura_auth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sakura.core import config as sakura_config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sakura.core import db as sakura_db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sakura.core import http as sakura_http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02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sakura.core import parse as sakura_parse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sakura.core import routes as sakura_routes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sakura.core import security as sakura_security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sakura.review import daily as sakura_daily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sakura.review import export as sakura_export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sakura.review import hints as sakura_hints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sakura.review import insights as sakura_insights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sakura.review import reflection as sakura_reflection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sakura.review import retention as sakura_retention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sakura.system import backup as sakura_backup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sakura.system import email as sakura_email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sakura.system import migration as sakura_migration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sakura.system import notifications as sakura_notifications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sakura.system import reminders as sakura_reminders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sakura.system import settings as sakura_settings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from sakura.system import weather as sakura_weather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ROOT = Path(__file__).resolve().parent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DATA_DIR = ROOT / "data"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UPLOAD_DIR = DATA_DIR / "uploads"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PAGE_DIR = DATA_DIR / "pages"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STATIC_DIR = ROOT / "static"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DB_PATH = DATA_DIR / "gaoshu_demo.sqlite3"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sakura_config.load_local_env(ROOT)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PORT = int(os.getenv("PORT", "8000"))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ADMIN_PASSWORD = os.getenv("SAKURA_ADMIN_PASSWORD") or os.getenv("APP_PASSWORD") or 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AUTH_SECRET = os.getenv("SAKURA_AUTH_SECRET") or os.getenv("APP_SECRET") or 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AUTH_COOKIE_NAME = "sakura_session"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AUTH_MAX_AGE_SECONDS = 60 * 60 * 24 * 14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DEMO_MODE = os.getenv("SAKURA_DEMO_MODE", "0").strip().lower() in {"1", "true", "yes", "on"}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 AI 接口（OpenAI 兼容）===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默认接入小米 MiMo 开放平台（https://platform.xiaomimimo.com 申请 Key）。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也可用环境变量切换到 DeepSeek 或任意 OpenAI 兼容端点，无需改代码。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密钥优先级：LLM_API_KEY &gt; MIMO_API_KEY &gt; DEEPSEEK_API_KEY（向后兼容旧配置）。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LLM_API_KEY = os.getenv("LLM_API_KEY") or os.getenv("MIMO_API_KEY") or os.getenv("DEEPSEEK_API_KEY",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LLM_BASE_URL = os.getenv("LLM_BASE_URL") or os.getenv("DEEPSEEK_BASE_URL") or "https://api.xiaomimimo.com/v1"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LLM_MODEL = os.getenv("LLM_MODEL") or os.getenv("DEEPSEEK_MODEL") or "mimo-v2.5-pro"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 微信推送（PushPlus）===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在 https://www.pushplus.plus 用微信扫码登录，复制 token 后设环境变量 PUSHPLUS_TOKEN。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PUSHPLUS_TOKEN = os.getenv("PUSHPLUS_TOKEN",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WEWORK_BOT_WEBHOOK = os.getenv("WEWORK_BOT_WEBHOOK",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EMAIL_ENABLED = os.getenv("EMAIL_ENABLED", "0")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EMAIL_HOST = os.getenv("EMAIL_HOST",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EMAIL_PORT = os.getenv("EMAIL_PORT", "465")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EMAIL_USE_SSL = os.getenv("EMAIL_USE_SSL", "1")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EMAIL_USE_STARTTLS = os.getenv("EMAIL_USE_STARTTLS", "0")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03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EMAIL_USER = os.getenv("EMAIL_USER",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EMAIL_PASSWORD = os.getenv("EMAIL_PASSWORD", "") or os.getenv("EMAIL_AUTH_CODE",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EMAIL_TO = os.getenv("EMAIL_TO",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EMAIL_FROM = os.getenv("EMAIL_FROM", "")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EMAIL_FROM_NAME = os.getenv("EMAIL_FROM_NAME", "Sakura 做题集")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推送正文里的“打开做题集”链接（部署到公网后改成你的域名/IP）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APP_PUBLIC_URL = os.getenv("APP_PUBLIC_URL", "http://127.0.0.1:8000")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WEATHER_CITY = os.getenv("WEATHER_CITY", "北京")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REMIND_MORNING_ON = os.getenv("REMIND_MORNING_ON", "1")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REMIND_MORNING_TIME = os.getenv("REMIND_MORNING_TIME", "10:00")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REMIND_NIGHT_ON = os.getenv("REMIND_NIGHT_ON", "1")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REMIND_NIGHT_TIME = os.getenv("REMIND_NIGHT_TIME", "20:00")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REMIND_WEATHER_ON = os.getenv("REMIND_WEATHER_ON", "1")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REMIND_WEATHER_TIME = os.getenv("REMIND_WEATHER_TIME", "22:30")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REMIND_CHECKIN_MODE = sakura_reminders.normalize_checkin_mode(os.getenv("REMIND_CHECKIN_MODE", "wework"))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DEFAULT_SUBJECT = "未分类"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DEFAULT_CATEGORY = "待归类"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DEFAULT_CHAPTER = "未识别章节"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DEFAULT_DOCUMENT_KIND = "做题本"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MOCK_PAPER_KIND = "模拟卷"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DOCUMENT_KINDS = [DEFAULT_DOCUMENT_KIND, MOCK_PAPER_KIND]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MOCK_PAPER_CHAPTER = "整卷"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REVIEW_INTERVAL_DAYS = sakura_retention.REVIEW_INTERVAL_DAYS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META_TAGS = sakura_retention.META_TAGS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WRONGISH_STATUSES = sakura_retention.WRONGISH_STATUSES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EXAM_DATE = date(2026, 12, 20)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 学习档案 / 复习规划模型 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L1 洞察的错因枚举（固定 taxonomy，构成严密结构的一部分）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ROOT_CAUSES = ["概念缺失", "计算失误", "方法不会", "审题偏差"]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元认知标签 -&gt; 错因枚举的映射（本地 fallback 抽取洞察时用）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META_TAG_TO_ROOT_CAUSE =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"计算失误": "计算失误",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"公式遗忘": "概念缺失",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"逻辑死角": "方法不会",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"题意理解偏差": "审题偏差",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错因 -&gt; 训练处方文案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ROOT_CAUSE_PRESCRIPTIONS =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"概念缺失": "回到该知识点的定义与适用条件，先建公式默写卡，默写后再做题。",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"计算失误": "限时分步演算，每一步写出中间结果，规范草稿，做完回查关键变形。",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"方法不会": "精读 2-3 道同类范题解析后闭卷重做，并把解题路线讲给自己听。",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"审题偏差": "审题时圈出关键词，把『已知/求解/隐含条件』分三行写清再动笔。",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STUDY_MINUTES_PER_QUESTION = 6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DEFAULT_DAILY_MINUTES = 60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PROFILE_STALE_DAYS = 7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COACH_STATE_ID = "singleton"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晚间未打卡时的"狠老师型"激励（严厉但不人身攻击；可自行增改）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04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NAG_MESSAGES = [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"今天又打算放弃？考场上可没有重来。现在去做几道。",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"倒计时还在走，你却停下了。明天的你，会恨今天偷懒的你。",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"你报名的时候不是这个态度。错题本在等你，别让今天白过。",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"一道没碰？这就是你想要的结果吗？现在还不晚，去做。",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"借口谁都会找，分数不会陪你演戏。打开做题集，至少做 3 道。",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"今天的懒，都会变成考场上的慌。别等到那天才后悔。",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"你不是没时间，是没把它当回事。现在就去补上今天的份。",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MOTIVATIONAL_QUOTES = [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"You are more than what you have become.",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"You are more than what you have become. Remember yourself.",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"每一个不曾起舞的日子，都是对生命的辜负。",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"当你觉得为时已晚的时候，恰恰是最早的时候。",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"星光不问赶路人，时光不负有心人。",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"长风破浪会有时，直挂云帆济沧海。",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"宝剑锋从磨砺出，梅花香自苦寒来。",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"The only way to do great work is to love what you do.",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"It does not matter how slowly you go as long as you do not stop.",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"千里之行，始于足下。",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"世上无难事，只要肯登攀。",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"Believe you can and you are halfway there.",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"自律给我自由。",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"路漫漫其修远兮，吾将上下而求索。",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"What we do in life echoes in eternity.",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KNOWLEDGE_DEPENDENCIES =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"微分方程": ["不定积分", "导数与微分"],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"重积分": ["定积分及其应用", "不定积分"],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"多元函数微分学": ["导数与微分", "函数、极限与连续"],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"无穷级数": ["函数、极限与连续", "导数与微分"],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"导数应用": ["导数与微分", "函数、极限与连续"],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"定积分及其应用": ["不定积分", "函数、极限与连续"],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"概率统计": ["函数、极限与连续"],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KEYWORD_RULES = [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("无穷级数", ["级数", "收敛", "发散", "收敛半径", "幂级数", "泰勒", "麦克劳林", "傅里叶", "sum", "∑"]),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("函数、极限与连续", ["极限", "连续", "无穷小", "等价", "洛必达", "lim", "趋于"]),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("导数与微分", ["导数", "微分", "求导", "偏导", "可导"]),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("微分中值定理", ["中值定理", "罗尔", "拉格朗日", "柯西"]),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("导数应用", ["单调", "极值", "最值", "凹凸", "拐点", "渐近线"]),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("不定积分", ["不定积分", "原函数", "换元积分", "分部积分"]),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("定积分及其应用", ["定积分", "面积", "体积", "弧长", "反常积分"]),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("多元函数微分学", ["多元", "全微分", "方向导数", "梯度", "条件极值"]),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("重积分", ["二重积分", "三重积分", "极坐标", "柱坐标", "球坐标"]),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("微分方程", ["微分方程", "通解", "特解", "初值", "齐次方程"]),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("向量代数与空间解析几何", ["向量", "平面", "直线", "曲面", "空间", "法向量"]),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05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("线性代数", ["矩阵", "行列式", "特征值", "特征向量", "线性相关", "线性无关", "秩", "向量组"]),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("概率统计", ["概率", "随机变量", "分布函数", "密度函数", "期望", "方差", "假设检验", "置信区间"]),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("英语阅读", ["reading", "passage", "paragraph", "comprehension", "main idea"]),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("英语写作", ["essay", "writing", "translation", "作文", "翻译"]),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("政治理论", ["马克思", "毛泽东", "新时代", "中国特色社会主义", "哲学", "史纲"]),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ensure_dirs()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sakura_db.ensure_dirs((DATA_DIR, UPLOAD_DIR, PAGE_DIR, STATIC_DIR))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connect() -&gt; sqlite3.Connection: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sakura_db.connect(DB_PATH)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init_db()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sakura_db.init_db(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db_path=DB_PATH,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dirs=(DATA_DIR, UPLOAD_DIR, PAGE_DIR, STATIC_DIR),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default_document_kind=DEFAULT_DOCUMENT_KIND,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migrate_db(conn: sqlite3.Connection)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sakura_db.migrate_db(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default_document_kind=DEFAULT_DOCUMENT_KIND,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to_public_path(path: str | Path)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absolute = Path(path).resolve()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"/" + absolute.relative_to(ROOT).as_posix()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extract_question_no(text: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sakura_models.extract_question_no(text)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row_to_dict(row: sqlite3.Row)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sakura_models.row_to_dict(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row,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to_public_path=to_public_path,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normalize_document_kind=normalize_document_kind,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06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question_detail_to_dict(conn: sqlite3.Connection, row: sqlite3.Row)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item = row_to_dict(row)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notes = sakura_questions.load_question_review_notes(conn, item["id"])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not notes and item.get("user_note"):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notes = [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"id": "legacy-user-note",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"question_id": item["id"],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"status": item.get("status") or "",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"note": item.get("user_note") or "",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"meta_tags": item.get("meta_tags") or [],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"source": "legacy",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"created_at": item.get("last_reviewed_at") or item.get("created_at") or "",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item["review_notes"] = notes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item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document_to_dict(row: sqlite3.Row)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sakura_models.document_to_dict(row, normalize_document_kind)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normalize_document_kind(value: str | None)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sakura_models.normalize_document_kind(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value,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normalize_label=normalize_label,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default_document_kind=DEFAULT_DOCUMENT_KIND,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mock_paper_kind=MOCK_PAPER_KIND,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document_kinds=DOCUMENT_KINDS,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schedule_for_status(current: sqlite3.Row | dict | None, status: str, now: datetime | None = None)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sakura_retention.schedule_for_status(dict(current) if current else None, status, now)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get_filter_options(conn: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sakura_filters.get_filter_options(conn)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build_question_filters(query: dict, keys: tuple[str, ...]) -&gt; tuple[str, list[str]]: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sakura_filters.build_question_filters(query, keys)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get_scoped_filter_options(conn: sqlite3.Connection, query: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sakura_filters.get_scoped_filter_options(conn, query)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07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json_response(handler: BaseHTTPRequestHandler, payload: dict | list, status: int = 200)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sakura_http.json_response(handler, payload, status)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text_response(handler: BaseHTTPRequestHandler, text: str, status: int = 200, content_type: str = "text/plain")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sakura_http.text_response(handler, text, status, content_type)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redirect_response(handler: BaseHTTPRequestHandler, location: str, status: int = HTTPStatus.FOUND)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sakura_http.redirect_response(handler, location, status)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demo_mode_enabled()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DEMO_MODE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demo_mode_response(handler: BaseHTTPRequestHandler)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json_response(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handler,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"error": "Demo mode is read-only. Mutating actions are disabled on this public showcase.",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"demo_mode": True,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HTTPStatus.FORBIDDEN,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auth_enabled()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sakura_auth.auth_enabled(ADMIN_PASSWORD)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auth_secret()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sakura_auth.auth_secret(ADMIN_PASSWORD, AUTH_SECRET)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sign_session(payload: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sakura_auth.sign_session(payload, admin_password=ADMIN_PASSWORD, auth_secret_value=AUTH_SECRET)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make_session_token()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sakura_auth.make_session_token(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admin_password=ADMIN_PASSWORD,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auth_secret_value=AUTH_SECRET,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max_age_seconds=AUTH_MAX_AGE_SECONDS,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verify_session_token(token: str)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08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sakura_auth.verify_session_token(token, admin_password=ADMIN_PASSWORD, auth_secret_value=AUTH_SECRET)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login_page(error: str = "")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sakura_auth.login_page(error)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update_security_runtime_settings(admin_password: str)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global ADMIN_PASSWORD, AUTH_SECRET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errors = sakura_security.validate_admin_password(admin_password)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errors: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raise ValueError("；".join(errors))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AUTH_SECRET = secrets.token_urlsafe(32)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ADMIN_PASSWORD = admin_password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os.environ["SAKURA_ADMIN_PASSWORD"] = ADMIN_PASSWORD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os.environ["SAKURA_AUTH_SECRET"] = AUTH_SECRET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sakura_config.write_local_env(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"SAKURA_ADMIN_PASSWORD": ADMIN_PASSWORD,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"SAKURA_AUTH_SECRET": AUTH_SECRET,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sakura_security.security_settings_view(ADMIN_PASSWORD)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send_login_security_alert(ip: str, user_agent_value: str, result: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title = "Sakura 安全警报 | 登录失败锁定"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content = "\n".join([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"### Sakura 登录异常",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f"- 来源 IP：`{ip}`",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f"- 浏览器标识：`{user_agent_value[:180] or 'unknown'}`",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f"- 触发规则：1 分钟内 {sakura_security.LOCK_THRESHOLD} 次密码错误",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f"- 锁定级别：第 {result.get('lock_level', 1)} 级",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f"- 锁定时长：{result.get('lock_duration') or sakura_security.duration_label(result.get('remaining_seconds', 0))}",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f"- 解锁时间：{result.get('locked_until') or '-'}",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"",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"如果这不是你本人操作，请检查服务器访问日志、Cloudflare/Nginx 访问记录，并尽快更换管理员密码。",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])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preferred = sakura_reminders.normalize_checkin_mode(REMIND_CHECKIN_MODE)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preferred == "local":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send_notification_all_channels(title, content)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result_primary = send_notification(title, content, preferred)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result_primary.get("ok"):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result_primary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result_primary["fallback"] = send_notification_all_channels(title, content)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result_primary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classify_by_rules(text: str) -&gt; tuple[str, str, str]: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09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sakura_classify.classify_by_rules(text, KEYWORD_RULES, DEFAULT_CATEGORY)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normalize_label(value: str, fallback: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sakura_classify.normalize_label(value, fallback)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normalize_chapter(value: str, fallback: str = DEFAULT_CHAPTER)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sakura_classify.normalize_chapter(value, fallback)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strip_chapter_noise(value: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sakura_classify.strip_chapter_noise(value)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dedupe_repeated_phrase(value: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sakura_classify.dedupe_repeated_phrase(value)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looks_like_chapter(text: str)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sakura_classify.looks_like_chapter(text)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extract_chapter_from_page(page: fitz.Page, text: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sakura_classify.extract_chapter_from_page(page, text, DEFAULT_CHAPTER)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new_chapter_state() -&gt; sakura_classify.ChapterCarryState: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sakura_classify.ChapterCarryState(DEFAULT_CHAPTER)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llm_enabled()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"""是否已配置 AI 接口密钥。"""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bool(LLM_API_KEY)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llm_settings_view()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sakura_settings.llm_settings_view(LLM_API_KEY, LLM_BASE_URL, LLM_MODEL)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current_email_settings() -&gt; sakura_email.EmailSettings: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sakura_email.EmailSettings(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enabled=EMAIL_ENABLED,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host=EMAIL_HOST,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port=EMAIL_PORT,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use_ssl=EMAIL_USE_SSL,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use_starttls=EMAIL_USE_STARTTLS,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user=EMAIL_USER,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password=EMAIL_PASSWORD,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to=EMAIL_TO,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10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from_email=EMAIL_FROM,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from_name=EMAIL_FROM_NAME,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notification_channels_configured(checkin_mode: str | None = None)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mode = sakura_reminders.normalize_checkin_mode(checkin_mode or REMIND_CHECKIN_MODE)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mode == "wework":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bool(WEWORK_BOT_WEBHOOK)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mode == "pushplus":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bool(PUSHPLUS_TOKEN)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bool(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WEWORK_BOT_WEBHOOK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or PUSHPLUS_TOKEN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or sakura_email.is_configured(current_email_settings())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notification_settings_view()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sakura_settings.notification_settings_view(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WEWORK_BOT_WEBHOOK,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PUSHPLUS_TOKEN,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APP_PUBLIC_URL,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sakura_email.settings_public_view(current_email_settings()),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update_llm_runtime_settings(api_key: str | None = None, base_url: str | None = None, model: str | None = None)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global LLM_API_KEY, LLM_BASE_URL, LLM_MODEL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updates = {}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api_key is not None and api_key.strip():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LLM_API_KEY = api_key.strip()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os.environ["LLM_API_KEY"] = LLM_API_KEY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updates["LLM_API_KEY"] = LLM_API_KEY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base_url is not None and base_url.strip():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LLM_BASE_URL = base_url.strip().rstrip("/")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os.environ["LLM_BASE_URL"] = LLM_BASE_URL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updates["LLM_BASE_URL"] = LLM_BASE_URL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model is not None and model.strip():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LLM_MODEL = model.strip()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os.environ["LLM_MODEL"] = LLM_MODEL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updates["LLM_MODEL"] = LLM_MODEL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updates: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sakura_config.write_local_env(ROOT, updates)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llm_settings_view()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update_notification_runtime_settings(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wework_webhook: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pushplus_token: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11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app_public_url: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email_enabled: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email_host: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email_port: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email_use_ssl: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email_use_starttls: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email_user: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email_password: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email_to: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email_from: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email_from_name: str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global WEWORK_BOT_WEBHOOK, PUSHPLUS_TOKEN, APP_PUBLIC_URL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global EMAIL_ENABLED, EMAIL_HOST, EMAIL_PORT, EMAIL_USE_SSL, EMAIL_USE_STARTTLS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global EMAIL_USER, EMAIL_PASSWORD, EMAIL_TO, EMAIL_FROM, EMAIL_FROM_NAME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updates = {}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wework_webhook is not None and wework_webhook.strip():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WEWORK_BOT_WEBHOOK = wework_webhook.strip()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os.environ["WEWORK_BOT_WEBHOOK"] = WEWORK_BOT_WEBHOOK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updates["WEWORK_BOT_WEBHOOK"] = WEWORK_BOT_WEBHOOK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pushplus_token is not None and pushplus_token.strip():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PUSHPLUS_TOKEN = pushplus_token.strip()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os.environ["PUSHPLUS_TOKEN"] = PUSHPLUS_TOKEN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updates["PUSHPLUS_TOKEN"] = PUSHPLUS_TOKEN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app_public_url is not None and app_public_url.strip():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APP_PUBLIC_URL = app_public_url.strip().rstrip("/")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os.environ["APP_PUBLIC_URL"] = APP_PUBLIC_URL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updates["APP_PUBLIC_URL"] = APP_PUBLIC_URL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email_enabled is not None and email_enabled.strip():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EMAIL_ENABLED = sakura_email.normalize_onoff(email_enabled)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os.environ["EMAIL_ENABLED"] = EMAIL_ENABLED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updates["EMAIL_ENABLED"] = EMAIL_ENABLED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email_host is not None and email_host.strip():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EMAIL_HOST = email_host.strip()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os.environ["EMAIL_HOST"] = EMAIL_HOST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updates["EMAIL_HOST"] = EMAIL_HOST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email_port is not None and email_port.strip():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EMAIL_PORT = sakura_email.normalize_port(email_port, EMAIL_PORT)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os.environ["EMAIL_PORT"] = EMAIL_PORT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updates["EMAIL_PORT"] = EMAIL_PORT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email_use_ssl is not None and email_use_ssl.strip():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EMAIL_USE_SSL = sakura_email.normalize_onoff(email_use_ssl, EMAIL_USE_SSL)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os.environ["EMAIL_USE_SSL"] = EMAIL_USE_SSL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updates["EMAIL_USE_SSL"] = EMAIL_USE_SSL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email_use_starttls is not None and email_use_starttls.strip():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EMAIL_USE_STARTTLS = sakura_email.normalize_onoff(email_use_starttls, EMAIL_USE_STARTTLS)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os.environ["EMAIL_USE_STARTTLS"] = EMAIL_USE_STARTTLS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updates["EMAIL_USE_STARTTLS"] = EMAIL_USE_STARTTLS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email_user is not None and email_user.strip():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EMAIL_USER = email_user.strip()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12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os.environ["EMAIL_USER"] = EMAIL_USER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updates["EMAIL_USER"] = EMAIL_USER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email_password is not None and email_password.strip():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EMAIL_PASSWORD = email_password.strip()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os.environ["EMAIL_PASSWORD"] = EMAIL_PASSWORD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updates["EMAIL_PASSWORD"] = EMAIL_PASSWORD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email_to is not None and email_to.strip():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EMAIL_TO = email_to.strip()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os.environ["EMAIL_TO"] = EMAIL_TO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updates["EMAIL_TO"] = EMAIL_TO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email_from is not None and email_from.strip():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EMAIL_FROM = email_from.strip()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os.environ["EMAIL_FROM"] = EMAIL_FROM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updates["EMAIL_FROM"] = EMAIL_FROM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email_from_name is not None and email_from_name.strip():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EMAIL_FROM_NAME = email_from_name.strip()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os.environ["EMAIL_FROM_NAME"] = EMAIL_FROM_NAME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updates["EMAIL_FROM_NAME"] = EMAIL_FROM_NAME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updates: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sakura_config.write_local_env(ROOT, updates)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notification_settings_view()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normalize_public_url(value: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sakura_settings.normalize_public_url(value)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reminder_settings_view(cron_status: dict | None = None)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sakura_reminders.ReminderSettings(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morning_on=REMIND_MORNING_ON,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morning_time=REMIND_MORNING_TIME,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night_on=REMIND_NIGHT_ON,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night_time=REMIND_NIGHT_TIME,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weather_on=REMIND_WEATHER_ON,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weather_time=REMIND_WEATHER_TIME,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checkin_mode=REMIND_CHECKIN_MODE,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).as_payload(cron_status)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update_reminder_runtime_settings(payload: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global REMIND_MORNING_ON, REMIND_MORNING_TIME, REMIND_NIGHT_ON, REMIND_NIGHT_TIME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global REMIND_WEATHER_ON, REMIND_WEATHER_TIME, REMIND_CHECKIN_MODE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current = sakura_reminders.ReminderSettings(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morning_on=REMIND_MORNING_ON,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morning_time=REMIND_MORNING_TIME,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night_on=REMIND_NIGHT_ON,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night_time=REMIND_NIGHT_TIME,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weather_on=REMIND_WEATHER_ON,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weather_time=REMIND_WEATHER_TIME,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checkin_mode=REMIND_CHECKIN_MODE,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13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settings = sakura_reminders.merge_settings(current, payload)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REMIND_MORNING_ON = settings.morning_on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REMIND_MORNING_TIME = settings.morning_time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REMIND_NIGHT_ON = settings.night_on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REMIND_NIGHT_TIME = settings.night_time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REMIND_WEATHER_ON = settings.weather_on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REMIND_WEATHER_TIME = settings.weather_time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REMIND_CHECKIN_MODE = settings.checkin_mode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updates = settings.as_env()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for key, value in updates.items():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os.environ[key] = value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sakura_config.write_local_env(ROOT, updates)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cron_status = sakura_reminders.install_crontab(settings, ROOT, DATA_DIR)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settings.as_payload(cron_status)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call_llm(prompt: str, temperature: float = 0.3)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"""统一的 OpenAI 兼容调用入口（默认小米 MiMo）。失败时抛异常，由调用方决定 fallback。"""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sakura_ai.call_llm(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LLM_API_KEY,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LLM_BASE_URL,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LLM_MODEL,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messages=[{"role": "user", "content": prompt}],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temperature=temperature,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call_llm_messages(messages: list[dict], temperature: float = 0.3)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"""OpenAI-compatible chat call used by the API test panel."""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sakura_ai.call_llm(LLM_API_KEY, LLM_BASE_URL, LLM_MODEL, messages, temperature)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classify_question_locally(text: str, subject_hint: str = "", chapter_hint: str = "", document_kind: str = DEFAULT_DOCUMENT_KIND)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sakura_classify.classify_question_locally(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text,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subject_hint=subject_hint,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chapter_hint=chapter_hint,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document_kind=document_kind,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keyword_rules=KEYWORD_RULES,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default_category=DEFAULT_CATEGORY,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default_document_kind=DEFAULT_DOCUMENT_KIND,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mock_paper_kind=MOCK_PAPER_KIND,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L1 洞察层：分析错题时抽取结构化证据，沉淀进学习者记忆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14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guess_root_cause(question: dict)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sakura_insights.guess_root_cause(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meta_tag_to_root_cause=META_TAG_TO_ROOT_CAUSE,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local_insight(question: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sakura_insights.local_insight(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default_category=DEFAULT_CATEGORY,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knowledge_dependencies=KNOWLEDGE_DEPENDENCIES,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meta_tag_to_root_cause=META_TAG_TO_ROOT_CAUSE,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normalize_insight(raw: dict, question: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sakura_insights.normalize_insight(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raw,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root_causes=ROOT_CAUSES,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default_category=DEFAULT_CATEGORY,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knowledge_dependencies=KNOWLEDGE_DEPENDENCIES,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meta_tag_to_root_cause=META_TAG_TO_ROOT_CAUSE,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analyze_and_extract_with_ai(question: dict) -&gt; tuple[str, 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sakura_insights.analyze_and_extract(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call_llm=call_llm,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extract_json_block=sakura_ai.extract_json_block,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default_category=DEFAULT_CATEGORY,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root_causes=ROOT_CAUSES,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knowledge_dependencies=KNOWLEDGE_DEPENDENCIES,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meta_tag_to_root_cause=META_TAG_TO_ROOT_CAUSE,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upsert_insight(conn: sqlite3.Connection, question: dict, insight: dict)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15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sakura_insights.upsert_insight(conn, question, insight, default_subject=DEFAULT_SUBJECT)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infer_concept_hint(question: dict)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sakura_hints.infer_concept_hint(question, default_category=DEFAULT_CATEGORY)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infer_key_step_hint(question: dict)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sakura_hints.infer_key_step_hint(question)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generate_hint_with_ai(question: dict, level: int)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sakura_hints.generate_hint(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level,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call_llm=call_llm,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default_category=DEFAULT_CATEGORY,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default_document_kind=DEFAULT_DOCUMENT_KIND,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generate_variations_with_ai(question: dict)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sakura_hints.generate_variations(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call_llm=call_llm,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default_category=DEFAULT_CATEGORY,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default_document_kind=DEFAULT_DOCUMENT_KIND,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normalize_meta_tags(value) -&gt; list[str]: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sakura_retention.normalize_meta_tags(value)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question_payload(row: sqlite3.Row)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sakura_models.question_payload(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row,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normalize_document_kind=normalize_document_kind,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get_meta_tag_stats(conn: sqlite3.Connection, doc_id: str | None = None)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sakura_models.get_meta_tag_stats(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16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meta_tags=META_TAGS,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doc_id=doc_id,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weak_chapter_dependencies(conn: sqlite3.Connection) -&gt; dict[str, list[str]]: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rows = conn.execute(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SELECT d.subject, d.document_kind, COALESCE(NULLIF(d.title, ''), d.filename) document_title, q.document_id,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q.chapter, q.category,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SUM(CASE WHEN q.status = '做对' THEN 1 ELSE 0 END) correct,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SUM(CASE WHEN q.status IN ('做对', '做错', '半会', '需复习') THEN 1 ELSE 0 END) done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FROM questions q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JOIN documents d ON d.id = q.document_id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GROUP BY d.subject, d.document_kind, document_title, q.document_id, q.chapter, q.category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HAVING done &gt;= 2 AND (correct * 1.0 / done) &lt; 0.5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).fetchall()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mapping: dict[str, list[str]] = {}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for row in rows: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deps = []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for key in (row["category"], row["chapter"]):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deps.extend(KNOWLEDGE_DEPENDENCIES.get(key, []))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deps: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group_key = f"{row['subject'] or DEFAULT_SUBJECT} / {row['document_kind'] or DEFAULT_DOCUMENT_KIND} / {row['document_title'] or '做题本'}"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mapping.setdefault(group_key, [])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for dep in deps: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if dep not in mapping[group_key]: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mapping[group_key].append(dep)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mapping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find_foundation_questions(conn: sqlite3.Connection, subject: str, dependency_categories: list[str], exclude_ids: set[str])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not dependency_categories: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[]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placeholders = ",".join("?" for _ in dependency_categories)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params = [subject, *dependency_categories]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rows = conn.execute(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f"""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SELECT q.*, d.filename, d.title document_title, d.subject, d.document_kind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FROM questions q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JOIN documents d ON d.id = q.document_id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WHERE d.subject = ?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AND q.category IN ({placeholders})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AND q.id NOT IN ({",".join("?" for _ in exclude_ids) if exclude_ids else "''"})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ORDER BY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CASE q.status WHEN '未做' THEN 0 WHEN '做对' THEN 1 ELSE 2 END,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q.created_at ASC,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17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q.page_number ASC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LIMIT 3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""",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params + list(exclude_ids),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).fetchall()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[row_to_dict(row) | {"daily_kind": "foundation"} for row in rows]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Learner profile synthesis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Learner profile synthesis: app.py keeps the legacy public names, while the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data aggregation, local merge and optional AI polish live in sakura_profile.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gather_knowledge_stats(conn: sqlite3.Connection, scope: str = "__all__")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sakura_profile.gather_knowledge_stats(conn, scope)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load_insight_rows(conn: sqlite3.Connection, scope: str = "__all__")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sakura_profile.load_insight_rows(conn, scope)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load_latest_profile(conn: sqlite3.Connection, scope: str = "__all__") -&gt; dict |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sakura_profile.load_latest_profile(conn, scope)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mastery_band(score: float, evidence: int)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sakura_profile.mastery_band(score, evidence)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merge_profile_locally(stats: list[dict], insights: list[dict], prev_profile: dict | None)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sakura_profile.merge_profile_locally(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stats,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insights,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prev_profile,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root_causes=ROOT_CAUSES,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polish_profile_with_ai(base_profile: dict, insights: list[dict])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sakura_profile.polish_profile_with_ai(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base_profile,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insights,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call_llm=call_llm,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extract_json_block=sakura_ai.extract_json_block,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synthesize_profile(conn: sqlite3.Connection, want_ai: bool = True, scope: str = "__all__")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18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sakura_profile.synthesize_profile(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want_ai=want_ai,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scope=scope,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root_causes=ROOT_CAUSES,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call_llm=call_llm,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extract_json_block=sakura_ai.extract_json_block,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Coach state and planning settings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get_coach_state(conn: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sakura_coach.get_coach_state(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coach_state_id=COACH_STATE_ID,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default_daily_minutes=DEFAULT_DAILY_MINUTES,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exam_date=EXAM_DATE,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save_coach_state(conn: sqlite3.Connection, **fields)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sakura_coach.save_coach_state(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coach_state_id=COACH_STATE_ID,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default_daily_minutes=DEFAULT_DAILY_MINUTES,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exam_date=EXAM_DATE,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fields=fields,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parse_exam_date(value: str | None) -&gt; date: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sakura_coach.parse_exam_date(value, EXAM_DATE)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load_teacher_memories(conn: sqlite3.Connection, limit: int = 10, subject: str = "", search: str = "")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sakura_teacher_memory.load_teacher_memories(conn, limit, subject, search)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save_teacher_memory(conn: sqlite3.Connection, content: str, source: str = "chat", subject: str = "")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sakura_teacher_memory.save_teacher_memory(conn, content, source, subject)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load_teacher_memory_subjects(conn: sqlite3.Connection) -&gt; list[str]: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sakura_teacher_memory.load_teacher_memory_subjects(conn)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ensure_teacher_memory_subject(conn: sqlite3.Connection, subject: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19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sakura_teacher_memory.ensure_teacher_memory_subject(conn, subject)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load_teacher_memory_settings(conn: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sakura_teacher_memory.load_teacher_memory_settings(conn)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save_teacher_memory_settings(conn: sqlite3.Connection, compression_prompt: str)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sakura_teacher_memory.save_teacher_memory_settings(conn, compression_prompt)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reset_teacher_memory_settings(conn: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sakura_teacher_memory.reset_teacher_memory_settings(conn)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teacher_memory_prompt(conn: sqlite3.Connection, subject_hint: str = "")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sakura_teacher_memory.teacher_memory_prompt(conn, subject_hint)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parse_tags(value) -&gt; list[str]: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sakura_teacher_memory.parse_tags(value)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mentor_experience_to_dict(row)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sakura_teacher_memory.mentor_experience_to_dict(row)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load_mentor_experiences(conn: sqlite3.Connection, limit: int = 30)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sakura_teacher_memory.load_mentor_experiences(conn, limit)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save_mentor_experience(conn: sqlite3.Connection, payload: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sakura_teacher_memory.save_mentor_experience(conn, payload)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select_relevant_mentor_experiences(conn: sqlite3.Connection, message: str = "", subject_hint: str = "", limit: int = 5)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sakura_teacher_memory.select_relevant_mentor_experiences(conn, message, subject_hint, limit)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recent_learning_evidence(conn: sqlite3.Connection, limit: int = 8)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sakura_coach.recent_learning_evidence(conn, limit)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build_ai_teacher_context(conn: sqlite3.Connection, message: str = "")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sakura_coach.build_ai_teacher_context(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message,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get_coach_state=get_coach_state,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load_latest_profile=load_latest_profile,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parse_exam_date=parse_exam_date,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20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gather_knowledge_stats=gather_knowledge_stats,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teacher_memory_prompt=teacher_memory_prompt,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select_relevant_mentor_experiences=select_relevant_mentor_experiences,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default_daily_minutes=DEFAULT_DAILY_MINUTES,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minutes_per_question=STUDY_MINUTES_PER_QUESTION,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root_cause_prescriptions=ROOT_CAUSE_PRESCRIPTIONS,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knowledge_dependencies=KNOWLEDGE_DEPENDENCIES,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find_foundation_questions=find_foundation_questions,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mock_paper_kind=MOCK_PAPER_KIND,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L3 决策层：基于学习档案产出诊断 / 查缺排序 / 复习节奏 / 今日任务 / 容量估算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AI coach planning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compute_review_backlog(conn: sqlite3.Connection, today: date)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sakura_coach.compute_review_backlog(conn, today)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rank_gaps_from_profile(profile: dict, top_n: int = 6)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sakura_coach.rank_gaps_from_profile(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profile,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top_n,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root_cause_prescriptions=ROOT_CAUSE_PRESCRIPTIONS,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build_today_actions(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conn: sqlite3.Connection,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gaps: list[dict],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backlog: dict,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daily_minutes: int,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in_sprint: bool,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focus_subject: str,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sakura_coach.build_today_actions(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gaps,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backlog,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daily_minutes,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in_sprint,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focus_subject,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minutes_per_question=STUDY_MINUTES_PER_QUESTION,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knowledge_dependencies=KNOWLEDGE_DEPENDENCIES,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find_foundation_questions=find_foundation_questions,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mock_paper_kind=MOCK_PAPER_KIND,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21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coach_narrative_ai(profile: dict, gaps: list[dict], backlog: dict, phases: list[dict], predictions: dict)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sakura_coach.coach_narrative_ai(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profile,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gaps,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backlog,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phases,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predictions,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call_llm=call_llm,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local_narrative=sakura_profile.coach_narrative_local,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build_coach_plan(conn: sqlite3.Connection, settings: dict, want_ai: bool = False)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sakura_coach.build_coach_plan(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settings,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want_ai=want_ai,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load_latest_profile=load_latest_profile,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parse_exam_date=parse_exam_date,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default_daily_minutes=DEFAULT_DAILY_MINUTES,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minutes_per_question=STUDY_MINUTES_PER_QUESTION,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root_cause_prescriptions=ROOT_CAUSE_PRESCRIPTIONS,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knowledge_dependencies=KNOWLEDGE_DEPENDENCIES,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find_foundation_questions=find_foundation_questions,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mock_paper_kind=MOCK_PAPER_KIND,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call_llm=call_llm,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Notification payloads and check-in state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build_daily_reminder(conn: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today = date.today()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sakura_notifications.build_daily_reminder(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today=today,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backlog=compute_review_backlog(conn, today),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state=get_coach_state(conn),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parse_exam_date=parse_exam_date,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create_practice_batch=create_practice_batch,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app_public_url=APP_PUBLIC_URL,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weather_city_from_state(conn: sqlite3.Connection)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sakura_notifications.weather_city_from_state(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22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get_coach_state(conn),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WEATHER_CITY,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build_weather_reminder(conn: sqlite3.Connection, city: str | None = None)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sakura_notifications.build_weather_reminder(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(city or weather_city_from_state(conn)).strip(),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fetch_weather=sakura_weather.fetch_tomorrow_weather,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app_public_url=APP_PUBLIC_URL,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send_notification(title: str, content: str, checkin_mode: str | None = None)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mode = sakura_reminders.normalize_checkin_mode(checkin_mode or REMIND_CHECKIN_MODE)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if mode == "wework":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not WEWORK_BOT_WEBHOOK: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"ok": False,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"configured": False,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"selected_channel": mode,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"detail": "未配置企业微信机器人 Webhook。",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"results": [],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result = sakura_notifications.send_notification(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content,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wework_webhook=WEWORK_BOT_WEBHOOK,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elif mode == "pushplus":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not PUSHPLUS_TOKEN: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"ok": False,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"configured": False,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"selected_channel": mode,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"detail": "未配置 PushPlus Token。",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"results": [],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result = sakura_notifications.send_notification(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content,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pushplus_token=PUSHPLUS_TOKEN,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result = sakura_notifications.send_notification(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content,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wework_webhook=WEWORK_BOT_WEBHOOK,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pushplus_token=PUSHPLUS_TOKEN,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email_settings=current_email_settings(),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23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result["selected_channel"] = mode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result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notification_mode_from_payload(payload: dict)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sakura_reminders.normalize_checkin_mode(payload.get("checkin_mode", REMIND_CHECKIN_MODE))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notification_response_detail(result: dict) -&gt; object: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result.get("detail") or result.get("resp") or result.get("error")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notification_response_configured(result: dict, mode: str)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result.get("configured", notification_channels_configured(mode))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send_notification_all_channels(title: str, content: str)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sakura_notifications.send_notification(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content,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wework_webhook=WEWORK_BOT_WEBHOOK,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pushplus_token=PUSHPLUS_TOKEN,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email_settings=current_email_settings(),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today_quote()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sakura_notifications.today_quote(MOTIVATIONAL_QUOTES)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is_checked_in(conn: sqlite3.Connection, day: date | None = None)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sakura_notifications.is_checked_in(conn, day)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mark_checkin(conn: sqlite3.Connection, day: date | None = None)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sakura_notifications.mark_checkin(conn, day)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build_morning_reminder(conn: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sakura_notifications.build_morning_reminder(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build_daily_reminder(conn),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quote=today_quote(),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app_public_url=APP_PUBLIC_URL,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build_night_check(conn: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today = date.today()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sakura_notifications.build_night_check(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24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checked_in=is_checked_in(conn, today),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quote=today_quote(),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nag=NAG_MESSAGES[today.toordinal() % len(NAG_MESSAGES)],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backlog=compute_review_backlog(conn, today),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app_public_url=APP_PUBLIC_URL,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build_mistakes_pdf(conn: sqlite3.Connection, query: dict, mistakes_only: bool = True) -&gt; tuple[bytes, int]: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sakura_export.build_filtered_mistakes_pdf(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mistakes_only=mistakes_only,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build_question_filters=build_question_filters,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load_daily_rules(conn: sqlite3.Connection, enabled_only: bool = False)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sakura_daily.load_daily_rules(conn, enabled_only)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save_daily_rule(conn: sqlite3.Connection, payload: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sakura_daily.save_daily_rule(conn, payload)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get_daily_rule_options(conn: sqlite3.Connection, query: dict)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sakura_daily.get_daily_rule_options(conn, query, document_to_dict)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build_daily_payload(conn: sqlite3.Connection)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sakura_daily.build_daily_payload(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row_to_dict=row_to_dict,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weak_chapter_dependencies=weak_chapter_dependencies,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find_foundation_questions=find_foundation_questions,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default_document_kind=DEFAULT_DOCUMENT_KIND,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create_practice_batch(conn: sqlite3.Connection, source: str = "push")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sakura_daily.create_practice_batch(conn, build_daily_payload, source)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practice_batch_payload(conn: sqlite3.Connection, batch_id: str) -&gt; dict |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sakura_daily.practice_batch_payload(conn, batch_id, row_to_dict)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apply_practice_feedback(conn: sqlite3.Connection, batch_id: str, q_id: str, status: str, note: str = "")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25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insert_daily_review_note(db, question_id, **kwargs):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sakura_questions.insert_question_review_note(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db,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question_id,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normalize_meta_tags=normalize_meta_tags,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**kwargs,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sakura_daily.apply_practice_feedback(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batch_id,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status,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normalize_label,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schedule_for_status,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row_to_dict,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insert_daily_review_note,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split_textbook_paragraphs(text: str) -&gt; list[str]: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sakura_textbook.split_textbook_paragraphs(text)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textbook_to_dict(row: sqlite3.Row)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sakura_textbook.textbook_to_dict(row)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textbook_page_to_dict(row: sqlite3.Row)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sakura_textbook.textbook_page_to_dict(row, to_public_path)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import_textbook_pdf(filename: str, pdf_bytes: bytes, title: str = "", subject: str = "")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sakura_textbook.import_textbook_pdf(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filename,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pdf_bytes,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title=title,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subject=subject,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upload_dir=UPLOAD_DIR,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page_dir=PAGE_DIR,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connect=connect,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render_page_image=render_page_image,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normalize_label=normalize_label,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build_textbook_context(conn: sqlite3.Connection, textbook_id: str, page_number: int, paragraph_index: int = 0) -&gt; tuple[dict, 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sakura_textbook.build_textbook_context(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26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textbook_id,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page_number,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paragraph_index,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to_public_path=to_public_path,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explain_textbook_with_ai(book: dict, page: dict, message: str, history: list[dict])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sakura_textbook.explain_textbook(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book,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page,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message,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history,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llm_enabled=llm_enabled(),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call_llm_messages=call_llm_messages,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extract_text_and_chapters(pdf_path: Path, document_kind: str = DEFAULT_DOCUMENT_KIND) -&gt; list[dict]: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sakura_classify.extract_text_and_chapters(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pdf_path,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mock_paper_kind=MOCK_PAPER_KIND,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mock_paper_chapter=MOCK_PAPER_CHAPTER,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parse_positive_int(value: str, fallback: int | None = None) -&gt; int |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sakura_parse.positive_int(value, fallback)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import_pdf(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filename: str,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pdf_bytes: bytes,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title: str = "",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subject: str = "",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document_kind: str = DEFAULT_DOCUMENT_KIND,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start_page: int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end_page: int | None = None,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split_questions: bool = False,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) -&gt; dict: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doc_id = uuid.uuid4().hex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pdf_path = save_uploaded_pdf(UPLOAD_DIR, doc_id, filename, pdf_bytes)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metadata = sakura_documents.import_metadata(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filename=filename,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title=title,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subject=subject,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document_kind=document_kind,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27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normalize_label=normalize_label,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normalize_document_kind=normalize_document_kind,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default_subject=DEFAULT_SUBJECT,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title = metadata["title"]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subject = metadata["subject"]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document_kind = metadata["document_kind"]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now = datetime.now().isoformat(timespec="seconds")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inserted = []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pdf = fitz.open(pdf_path)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chapters = new_chapter_state()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with connect() as conn: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sakura_documents.insert_document(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doc_id=doc_id,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title=title,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subject=subject,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document_kind=document_kind,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filename=filename,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stored_path=pdf_path,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page_count=pdf.page_count,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created_at=now,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page_start, page_end = page_range(pdf.page_count, start_page, end_page)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seq_no = 0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previous_question = PreviousQuestionState()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for index in range(page_start, page_end + 1):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page = pdf[index - 1]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seq_no, page_inserted = sakura_import.process_import_page(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conn,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page=page,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page_dir=PAGE_DIR,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doc_id=doc_id,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page_number=index,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seq_no=seq_no,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subject=subject,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document_kind=document_kind,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split_questions=split_questions,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chapters=chapters,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previous_question=previous_question,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created_at=now,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default_chapter=DEFAULT_CHAPTER,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mock_paper_kind=MOCK_PAPER_KIND,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mock_paper_chapter=MOCK_PAPER_CHAPTER,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classify_question=classify_question_locally,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inserted.extend(page_inserted)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finally: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28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pdf.close()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sakura_documents.imported_document_payload(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doc_id=doc_id,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title=title,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subject=subject,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document_kind=document_kind,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filename=filename,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questions=inserted,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unlink_if_inside_data(path_value: str)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sakura_documents.unlink_if_inside(DATA_DIR, path_value)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prune_empty_documents(conn: sqlite3.Connection) -&gt; int: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sakura_documents.prune_empty_documents(conn, data_dir=DATA_DIR)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set_migration_job(job_id: str, **updates)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sakura_migration.set_job(job_id, **updates)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get_migration_job(job_id: str) -&gt; dict |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return sakura_migration.get_job(job_id)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def run_migration_import_job(job_id: str, upload_path: Path)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sakura_migration.run_import_job(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job_id,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upload_path,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root=ROOT,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db_path=DB_PATH,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folders={"uploads": UPLOAD_DIR, "pages": PAGE_DIR},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ensure_dirs=ensure_dirs,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init_db=init_db,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class DemoHandler(BaseHTTPRequestHandler):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server_version = "GaoshuDemo/0.1"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log_message(self, format: str, *args)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print(f"[{datetime.now().strftime('%H:%M:%S')}] {format % args}")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is_public_path(self, path: str)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path in {"/login", "/api/health"}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or path.startswith("/practice/")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29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or path.startswith("/api/practice/")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get_cookie(self, name: str)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for part in (self.headers.get("Cookie") or "").split(";"):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"=" not in part: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key, value = part.strip().split("=", 1)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key == name: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urllib.parse.unquote(value)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client_ip(self)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sakura_security.client_ip(self.headers, self.client_address)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user_agent(self) -&gt; str: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sakura_security.user_agent(self.headers)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is_authenticated(self)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not auth_enabled():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True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verify_session_token(self.get_cookie(AUTH_COOKIE_NAME))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require_auth(self, path: str) -&gt; bool: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self.is_public_path(path) or self.is_authenticated():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True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path.startswith("/api/"):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json_response(self, {"error": "请先登录 Sakura 做题集。", "login_required": True}, HTTPStatus.UNAUTHORIZED)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redirect_response(self, "/login")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handle_login_get(self)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self.is_authenticated():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redirect_response(self, "/")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return text_response(self, login_page(), content_type="text/html")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handle_login_post(self)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length = int(self.headers.get("Content-Length", "0"))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raw = self.rfile.read(length).decode("utf-8") if length else ""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fields = parse_qs(raw)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password = fields.get("password", [""])[0]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ip = self.client_ip()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ua = self.user_agent()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not auth_enabled():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redirect_response(self, "/")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with connect() as conn: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locked = sakura_security.current_lock(conn, ip)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locked["locked"]: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blocked = sakura_security.record_login_failure(conn, ip, ua)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text_response(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self,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30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login_page(sakura_security.login_failure_message(blocked)),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HTTPStatus.TOO_MANY_REQUESTS,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    "text/html",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if not hmac.compare_digest(password, ADMIN_PASSWORD):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with connect() as conn: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result = sakura_security.record_login_failure(conn, ip, ua)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result.get("alert"):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send_login_security_alert(ip, ua, result)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status = HTTPStatus.TOO_MANY_REQUESTS if result.get("locked") else HTTPStatus.UNAUTHORIZED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text_response(self, login_page(sakura_security.login_failure_message(result)), status, "text/html")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with connect() as conn: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sakura_security.record_login_success(conn, ip, ua)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token = make_session_token()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self.send_response(HTTPStatus.FOUND)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self.send_header("Location", "/")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self.send_header(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"Set-Cookie",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f"{AUTH_COOKIE_NAME}={urllib.parse.quote(token)}; Path=/; Max-Age={AUTH_MAX_AGE_SECONDS}; HttpOnly; SameSite=Lax",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self.end_headers()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do_GET(self)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parsed = urlparse(self.path)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parsed.path == "/login":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self.handle_login_get()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not self.require_auth(parsed.path):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parsed.path == "/":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self.serve_file(STATIC_DIR / "index.html")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parsed.path.startswith("/practice/"):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batch_id = parsed.path.split("/")[-1]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self.handle_practice_page(batch_id)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parsed.path == "/api/health":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json_response(self, {"ok": True, "date": date.today().isoformat(), "demo_mode": demo_mode_enabled()})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route = sakura_routes.route_for(parsed.path, sakura_routes.GET_ROUTES)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route: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self.dispatch_route(route, parse_qs(parsed.query))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route = sakura_routes.get_dynamic_route(parsed.path)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route: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self.dispatch_route(route, parse_qs(parsed.query))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if parsed.path.startswith("/static/") or parsed.path.startswith("/data/"):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    return self.serve_file(ROOT / parsed.path.lstrip("/"))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text_response(self, "Not found", HTTPStatus.NOT_FOUND)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except Exception as exc: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traceback.print_exc()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        return json_response(self, {"error": str(exc)}, 500)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def do_HEAD(self) -&gt; None: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31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 中间部分略去，以下为后 30 页源代码 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.brand { display: flex; align-items: center; gap: 12px; padding-left: 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.brand-mark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38px; height: 38px; border-radius: 11px; display: grid; place-items: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var(--sakura-gradient); color: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var(--shadow-pink);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.brand-mark svg { width: 20px; height: 20px;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.brand strong { font-size: 15.5px; font-weight: 800; letter-spacing: -0.3px; color: var(--ink); display: block;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.brand small { font-size: 10.5px; font-weight: 600; color: var(--faint); display: block; margin-top: 2px; letter-spacing: 0.4px;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.sidebar-nav { display: flex; flex-direction: column; gap: 3px;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.nav-btn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100%; height: 42px; padding: 0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 align-items: center; justify-content: flex-start;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transparent; color: var(--muted); box-shadow: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13.5px; font-weight: 600; border-radius: var(--r-md); border: 1px solid transparent; cursor: pointer;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.nav-btn:hover { background: var(--surface-2); color: var(--ink); transform: none; box-shadow: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.nav-btn:hover svg { 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.nav-btn.active { background: var(--sakura-tint); color: var(--sakura-deep); border-color: var(--sakura-soft); box-shadow: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.nav-btn.active svg { 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右侧内容区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.main-content-wrapper { flex: 1; height: calc(100vh - 36px); overflow-y: auto; border-radius: var(--r-xl); scrollbar-width: thin; scrollbar-color: var(--sakura-main) transparent;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.main-content-wrapper::-webkit-scrollbar { width: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.main-content-wrapper::-webkit-scrollbar-track { background: transparent;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.main-content-wrapper::-webkit-scrollbar-thumb { background: var(--sakura-main); border: 2px solid transparent; border-radius: 999px; background-clip: padding-box; min-height: 48px;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.main-content-wrapper::-webkit-scrollbar-thumb:hover { background: var(--sakura-deep); background-clip: padding-box;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.main-content-wrapper::-webkit-scrollbar-thumb:active { background: var(--sakura-deep); background-clip: padding-box;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.main-viewport { max-width: 1320px; margin: 0 auto; padding: 6px 6px 64px; display: flex; flex-direction: column; gap: 22px;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顶栏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body .topbar { display: flex; justify-content: space-between; align-items: flex-start; gap: 24px; margin: 6px 0 2px; border: none; background: transparent; padding: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body:not([data-view="dashboard"]) #viewSubtitle, body:not([data-view="dashboard"]) .countdown-wrapper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.topbar-copy { max-width: 62%;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.eyebrow { font-size: 11px; font-weight: 700; color: var(--sakura-main); letter-spacing: 1.2px; margin-bottom: 6px; display: inline-flex; align-items: center; gap: 5px; text-transform: uppercase;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h1 { font-size: 28px; font-weight: 800; letter-spacing: -0.6px; color: var(--ink); margin: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#viewSubtitle { color: var(--muted); font-size: 13.5px; margin-top: 7px; max-width: 60ch;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.countdown-wrapper { margin-top: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.countdown-line { display: inline-flex; align-items: center; gap: 6px; background: var(--surface); padding: 5px 13px; border-radius: var(--r-pill); font-size: 12px; font-weight: 600; color: var(--sakura-deep); border: 1px solid var(--border); box-shadow: var(--shadow-xs); margin: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.search-box { position: relative; flex-shrink: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.search-box input { width: 300px; border-radius: var(--r-pill); min-height: 44px; padding-left: 42px; border: 1px solid var(--border); box-shadow: var(--shadow-xs); font-size: 13.5px;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.search-box svg { position: absolute; left: 16px; top: 50%; transform: translateY(-50%); color: var(--faint);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body:not([data-view="library"]) .search-box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.search-box input:disabled { background: rgba(255, 255, 255, 0.62); color: var(--faint); box-shadow: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32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视图与面板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.view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.view.active { display: flex; flex-direction: column; gap: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#dashboard.view.active { display: grid; grid-template-columns: 2fr 1fr; gap: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#dashboard.view.active &gt; .dashboard-filter-panel,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#dashboard.view.active &gt; .metrics-grid,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#dashboard.view.active &gt; .quote-panel,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#dashboard.view.active &gt; .distribution-grid { grid-column: 1 / -1;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.panel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var(--r-xl);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22px;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var(--shadow-sm);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.panel-head { display: flex; justify-content: space-between; align-items: center; gap: 16px; margin-bottom: 18px;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.panel-title { display: flex; align-items: center; gap: 13px;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.panel-head h2 { font-size: 16px; font-weight: 800; color: var(--ink); margin: 0; letter-spacing: -0.2px;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.panel-head p { font-size: 12.5px; color: var(--muted); margin: 3px 0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图标芯片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.panel-icon, .card-icon, .file-drop-icon, .modal-logo-icon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42px; height: 42px;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 align-items: center;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var(--sakura-main); flex-shrink: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.metric-card.card-success .card-icon { background: var(--success-soft); color: var(--success);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.metric-card.card-warning .card-icon { background: var(--warning-soft); color: var(--warning);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.metric-card.card-primary .card-icon { background: var(--sakura-tint); 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指标卡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.metrics-grid { display: grid; grid-template-columns: repeat(4, 1fr);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18px; border-radius: var(--r-lg); display: flex; flex-direction: column;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var(--surface); border: 1px solid var(--border); box-shadow: var(--shadow-sm);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transition: var(--transition); cursor: default;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.metric-card:hover { transform: translateY(-2px); box-shadow: var(--shadow-md);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 .card-info { display: flex; flex-direction: column; gap: 1px;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 .card-info span { font-size: 11px; font-weight: 700; color: var(--muted); text-transform: uppercase; letter-spacing: 0.4px;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 .card-info strong { font-size: 30px; font-weight: 800; color: var(--ink); line-height: 1.1; margin: 3px 0; letter-spacing: -0.5px;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.metric-card .card-info small { font-size: 11.5px; font-weight: 500; color: var(--faint);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.card-welcome { background: var(--sakura-gradient); border: none; color: #fff; box-shadow: var(--shadow-pink);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.card-welcome .card-icon { background: rgba(255, 255, 255, 0.2); color: #fff;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.card-welcome .card-info span, .card-welcome .card-info small { color: rgba(255, 255, 255, 0.88);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33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.card-welcome .card-info strong { color: #fff;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每日金句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.quote-panel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16px 22px;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linear-gradient(135deg, var(--surface) 0%, var(--warning-soft) 140%);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var(--shadow-sm);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var(--r-lg);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.quote-content { display: flex; align-items: center; gap: 14px;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.quote-icon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var(--warning); background: var(--warning-soft);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40px; height: 40px; border-radius: var(--r-pill);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 place-items: center; flex-shrink: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.quote-icon svg { width: 18px; height: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.quote-content p { font-size: 14px; font-weight: 500; color: #475569; font-style: italic; margin: 0; line-height: 1.55;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分布统计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.distribution-grid { display: grid; grid-template-columns: 1fr 1fr; gap: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.stats-list { display: grid;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.stat-row { display: grid; grid-template-columns: 130px 1fr 54px; align-items: center; gap: 14px; font-size: 13px; font-weight: 600;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.stat-row span:last-child { color: var(--muted); text-align: right; font-variant-numeric: tabular-nums;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.bar { height: 7px; border-radius: var(--r-pill); background: var(--surface-2); overflow: hidden;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.bar span { display: block; height: 100%; background: var(--sakura-gradient); border-radius: var(--r-pill);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上传区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.form-grid { display: grid; grid-template-columns: 1.2fr 1fr 176px; gap: 14px; align-items: end;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.page-range { display: grid; grid-template-columns: 1fr 1fr; gap: 8px; min-width: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.page-range input { text-align: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.file-drop-zone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grid-column: 1 / -1; border: 1.5px dashed var(--sakura-soft);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var(--r-lg); min-height: 88px; display: flex; align-items: center; justify-content: center; gap: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pointer; transition: var(--transition); padding: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.file-drop-zone:hover { background: var(--sakura-soft); border-color: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.file-drop-zone input[type="file"] { position: absolute; width: 1px; height: 1px; opacity: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.file-drop-text strong, .file-drop-zone span strong { display: block; font-size: 13.5px; font-weight: 700; color: var(--sakura-deep);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.file-drop-text small, .file-drop-zone span small { font-size: 11.5px; color: var(--muted); font-weight: 500; display: block; margin-top: 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.split-toggle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grid-column: 1 / -1;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34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.split-toggle input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accent-color: var(--sakura-main);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.split-toggle span { display: flex; flex-direction: column; gap: 3px;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.split-toggle small { color: var(--muted); font-size: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.form-grid .btn-primary { grid-column: 1 / -1; justify-self: start;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.upload-status { grid-column: 1 / -1; font-size: 12.5px; color: var(--muted); margin: 0; min-height: 1em;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.input-field { display: flex; flex-direction: column;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教材精读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minmax(240px, 0.72fr) minmax(420px, 1.35fr) minmax(340px, 0.95fr);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stretch;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.compact-doc-grid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padding-right: 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.document-card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min-width: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visible;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.document-card &gt; div:first-child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min-width: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.document-card h3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1.35;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.document-card h3,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.document-card 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max-width: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hidden;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text-overflow: ellipsis;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overflow-wrap: anywhere;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.document-card 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35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.doc-actions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repeat(2, minmax(0, 1fr));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margin-top: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padding-top: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.compact-doc-grid .doc-actions button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min-width: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white-space: nowrap;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.selected-doc { border-color: var(--sakura-main); box-shadow: 0 12px 28px -18px rgba(236, 72, 153, 0.45);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&gt; .panel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clamp(520px, calc(100vh - 310px), 720px);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.textbook-reader-grid &gt; .panel &gt; .panel-head { flex: 0 0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.textbook-page-panel, .textbook-chat-panel { min-height: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.textbook-page-layout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minmax(230px, 0.82fr) minmax(260px, 1fr);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start;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flex: 1 1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.textbook-image-wrap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260px;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max-height: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place-items: start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.textbook-image-wrap:has(img.hidden)::before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content: "选择教材和页码后显示页面截图";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align-self: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justify-self: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var(--faint);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.textbook-image-wrap img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block;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36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zoom-in;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transition: transform 0.18s var(--ease), filter 0.18s var(--ease);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.textbook-image-wrap img:hover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filter: contrast(1.02);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transform: scale(1.01);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.textbook-paragraphs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260px;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max-height: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.textbook-paragraphs .empty-note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160px;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place-items: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.textbook-paragraph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text-align: left;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stretch;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white-space: normal;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.textbook-paragraph:hover, .textbook-paragraph.active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transform: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border-color: var(--sakura-main);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.textbook-paragraph-index { display: block; font-size: 12px; font-weight: 800; 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.textbook-paragraph-preview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-webkit-box;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-webkit-line-clamp: 3;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-webkit-box-orient: vertical;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hidden;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#475569;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37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1.55;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overflow-wrap: anywhere;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.textbook-chat-log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flex: 1 1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220px;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max-height: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margin-bottom: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.textbook-chat-panel &gt; .coach-field,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.textbook-chat-actions,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.textbook-chat-panel &gt; .coach-hint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flex: 0 0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.textbook-chat-log .empty-note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180px;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place-items: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.textbook-chat-msg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.textbook-chat-msg.user { border-color: var(--sakura-soft); background: #fff7fb;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.textbook-chat-msg.assistant { border-color: #dbeafe; background: #f8fbff;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.textbook-chat-msg strong { display: block; margin-bottom: 6px;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.textbook-chat-msg p { margin: 0 0 8px; line-height: 1.7;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.textbook-chat-actions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repeat(2, minmax(0, 1fr));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margin-top: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.textbook-chat-actions button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38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饼状图 + 雷达图（保持 app.js 依赖结构）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.pie { width: 116px; height: 116px; border-radius: 50%; margin: 10px auto; display: grid; place-items: center; box-shadow: inset 0 0 0 1px var(--border);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.pie::after { content: attr(data-label); width: 74px; height: 74px; border-radius: 50%; background: var(--surface); display: grid; place-items: center; font-weight: 800; font-size: 14px; color: var(--ink); box-shadow: var(--shadow-xs);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.radar-card { display: flex; flex-direction: column; align-items: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.radar { width: 100%; max-width: 230px; overflow: visible; margin: 4px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.radar polygon, .radar path, .radar circle { fill: transparent;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.radar-grid { fill: var(--surface-2); stroke: var(--border-strong); stroke-width: 1px;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.radar-axis { stroke: var(--border-strong); stroke-width: 1px;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.radar-area { fill: rgba(236, 72, 153, 0.14); stroke: var(--sakura-main); stroke-width: 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.radar text { font-size: 10px; fill: var(--muted); font-weight: 600;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卡片网格（题库 / 做题本 / 章节）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.question-grid, .document-grid, .chapter-stats-grid { display: grid; grid-template-columns: repeat(auto-fill, minmax(270px, 1fr)); gap: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.mini-grid { grid-template-columns: repeat(auto-fill, minmax(230px, 1fr));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.question-card, .document-card, .chapter-card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var(--surface);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var(--r-lg); overflow: hidden; box-shadow: var(--shadow-xs);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transition: var(--transition); display: flex;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.question-card:hover, .document-card:hover, .chapter-card:hover { transform: translateY(-2px); box-shadow: var(--shadow-md); border-color: var(--border-strong);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.selectable-question { position: relative; padding-top: 40px;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.question-select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position: absolute;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top: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left: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z-index: 3;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28px;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28px;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50%;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place-items: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0.94);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var(--border-strong);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var(--shadow-xs);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pointer;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.question-select input { position: absolute; opacity: 0; pointer-events: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.question-select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2px solid var(--faint);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.question-select input:checked +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39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border-color: var(--sakura-main);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var(--sakura-main);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inset 0 0 0 2px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.thumb { height: 148px; background: var(--surface-2); overflow: hidden; cursor: pointer; border-bottom: 1px solid var(--border);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.thumb img { width: 100%; height: 100%; object-fit: contain; transition: var(--transition);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.thumb:hover img { transform: scale(1.03);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.card-body { padding: 16px; display: flex; flex-direction: column; gap: 9px; flex: 1; align-items: flex-start;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.card-body &gt; strong { font-size: 14.5px; color: var(--ink); font-weight: 700; letter-spacing: -0.2px;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.snippet { font-size: 12.5px; color: var(--muted); line-height: 1.55; margin: 2px 0; display: -webkit-box; -webkit-line-clamp: 2; -webkit-box-orient: vertical; overflow: hidden;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.meta { display: flex; justify-content: space-between; align-items: center; gap: 8px; width: 100%; font-size: 11.5px; font-weight: 500;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标签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 { display: inline-flex; align-items: center; gap: 4px; padding: 3px 9px; border-radius: var(--r-pill); font-size: 11px; font-weight: 600; background: var(--surface-2); color: var(--muted); width: fit-content; border: 1px solid var(--border);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 svg { width: 12px; height: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.tag.status { border: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.tag.status.wrong { background: var(--danger-soft); color: var(--danger);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.tag.status.review { background: var(--warning-soft); color: #B45309;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.tag.kind { border: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.tag.kind.paper { background: var(--sakura-tint); color: var(--sakura-deep);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.tag.kind.mock { background: #EEF2FF; color: #4F46E5;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.tag.memory { background: var(--surface-2);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.tag.memory.mastered { background: var(--success-soft); color: var(--success);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.tag.foundation { background: #ECFEFF; color: #0E7490;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卡片操作区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.actions, .doc-actions { display: grid; grid-template-columns: repeat(3, 1fr); gap: 7px; margin-top: auto; padding-top: 12px; border-top: 1px solid var(--border);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.doc-actions { grid-template-columns: repeat(2, 1fr);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.actions button, .doc-actions button { min-height: 34px; padding: 0 8px; font-size: 12px; border-radius: var(--r-sm); box-shadow: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.actions button:hover, .doc-actions button:hover { box-shadow: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章节卡正文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.chapter-card { padding: 18px; align-items: center; text-align: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.chapter-card h3 { font-size: 14px; font-weight: 700; color: var(--ink); margin: 0 0 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.legend { display: flex; flex-direction: column; gap: 3px; font-size: 12px; color: var(--muted); margin-top: 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段落计数徽标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.section-count { display: inline-flex; align-items: center; padding: 4px 12px; border-radius: var(--r-pill); background: var(--sakura-tint); color: var(--sakura-deep); font-size: 12px;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空状态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.empty-note { grid-column: 1 / -1; text-align: center; color: var(--faint); font-size: 13px; padding: 32px 16px; margin: 0; background: var(--surface-2); border: 1px dashed var(--border-strong); border-radius: var(--r-md);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每日练习 / 反思复盘 / 历史归档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.daily-vertical-stack { display: flex; flex-direction: column; gap: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.daily-rule-panel { display: flex; flex-direction: column; gap: 16px;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.daily-rule-grid { display: grid; grid-template-columns: repeat(4, minmax(0, 1fr));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40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.daily-rule-grid .coach-field:nth-child(1),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.daily-rule-grid .coach-field:nth-child(2) { grid-column: span 2;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.daily-rule-name-field { grid-column: 1 / -1;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.daily-rule-name-field input[readonly] { background: var(--surface-2); color: var(--muted); cursor: default;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.daily-rule-list { display: grid; gap: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.daily-rule-item { display: flex; justify-content: space-between; align-items: center; gap: 14px; padding: 14px; border: 1px solid var(--border); border-radius: var(--r-md); background: var(--surface-2);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.daily-rule-item.disabled { opacity: 0.55;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.daily-rule-item strong { font-size: 14px;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.daily-rule-item p { margin: 5px 0; color: var(--muted); font-size: 12.5px;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.daily-rule-item small { color: var(--sakura-deep);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.rule-actions { display: flex; gap: 8px; flex-wrap: wrap; justify-content: flex-end;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.migration-options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minmax(260px, 1.4fr) minmax(150px, .7fr) minmax(150px, .7fr) minmax(220px, .8fr);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end;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16px 0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.migration-options .coach-field { margin: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.migration-asset-toggle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52px;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.72);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.migration-actions { display: flex; gap: 12px; align-items: center;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.file-action { display: inline-flex; align-items: center; justify-content: center; gap: 8px; min-height: 42px; padding: 0 18px; border-radius: 999px; cursor: pointer;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.file-action input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.daily-group { background: var(--surface-2); border: 1px solid var(--border); border-radius: var(--r-lg); padding: 16px;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.daily-group-head { display: flex; justify-content: space-between; align-items: center; margin-bottom: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.daily-group-head h3 { font-size: 14.5px; font-weight: 700; color: var(--ink); margin: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.daily-group-head span { font-size: 12px; font-weight: 700; color: var(--sakura-deep); background: var(--sakura-tint); padding: 3px 10px; border-radius: var(--r-pill);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.daily-group .question-card { background: var(--surface);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.reflection-summary { display: flex; flex-wrap: wrap; gap: 10px; margin-bottom: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.summary-pill { display: flex; flex-direction: column; gap: 2px; padding: 12px 16px; min-width: 96px; background: var(--surface-2); border: 1px solid var(--border); border-radius: var(--r-md);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.summary-pill span { font-size: 11px; font-weight: 600; color: var(--muted); text-transform: uppercase; letter-spacing: 0.3px;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.summary-pill strong { font-size: 20px; font-weight: 800; color: var(--ink); letter-spacing: -0.3px;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.reflection-subject-summary { display: grid; grid-template-columns: repeat(auto-fill, minmax(220px, 1fr)); gap: 12px; margin-bottom: 16px;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.subject-reflection-card { background: var(--surface-2); border: 1px solid var(--border); border-radius: var(--r-md); padding: 14px; display: flex; flex-direction: column; gap: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.subject-reflection-card &gt; div:first-child { display: flex; flex-direction: column; gap: 1px;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.subject-reflection-card span { font-size: 11.5px;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.subject-reflection-card strong { font-size: 15px; color: var(--ink);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.subject-reflection-grid { display: grid; grid-template-columns: 1fr 1fr; gap: 4px 10px; font-size: 12px;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.mini-rate { height: 6px; border-radius: var(--r-pill); background: var(--surface); border: 1px solid var(--border); overflow: hidden;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.mini-rate span { display: block; height: 100%; background: var(--sakura-gradient);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.subject-reflection-card small { font-size: 11px; color: var(--faint); font-weight: 600;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41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.reflection-output { margin-top: 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.reflection-history { margin-top: 22px; padding-top: 22px; border-top: 1px solid var(--border);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.history-list { display: grid; grid-template-columns: repeat(auto-fill, minmax(260px, 1fr));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.history-item { background: var(--surface-2); border: 1px solid var(--border); border-radius: var(--r-md); padding: 16px; display: flex; flex-direction: column; gap: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.history-meta { display: flex; flex-direction: column; gap: 2px; font-size: 12px;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.history-meta strong { font-size: 14px; color: var(--ink);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.history-preview { font-size: 12.5px; color: var(--muted); line-height: 1.55; margin: 0; display: -webkit-box; -webkit-line-clamp: 4; -webkit-box-orient: vertical; overflow: hidden;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.history-actions { display: grid; grid-template-columns: 1fr 1fr; gap: 8px; margin-top: 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.history-actions button { min-height: 32px; font-size: 12px; box-shadow: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工具栏：单行铺满，各控件等比缩放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.toolbar { display: flex; flex-wrap: nowrap; gap: 10px; align-items: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.toolbar.compact { gap: 8px;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.toolbar &gt; select, .toolbar &gt; .locate-box { flex: 1 1 0; min-width: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.toolbar select {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.filter-actions-bar { margin-bottom: 4px;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.mistake-workbench { display: flex; flex-direction: column;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.mistake-workbench .panel-head { margin-bottom: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.mistake-filter-toolbar { display: grid; grid-template-columns: repeat(4, minmax(150px, 1fr));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.mistake-selection-bar { gap: 10px; align-items: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.modern-select { min-width: 200px;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详情弹窗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#detailDialog, dialog.modern-modal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transparent;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min(920px, calc(100vw - 32px));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min(900px, calc(100dvh - 40px));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max-height: calc(100dvh - 40px);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hidden;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#detailDialog::backdrop { background: rgba(24, 18, 28, 0.45); backdrop-filter: blur(6px);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.modal-wrapper { background: var(--surface); border-radius: var(--r-xl); box-shadow: 0 30px 60px -20px rgba(24, 18, 28, 0.4); overflow: hidden; display: grid; grid-template-rows: auto minmax(0, 1fr) auto; height: 100%; min-height: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.modern-modal.archive-mode .modal-wrapper { grid-template-rows: auto minmax(0, 1fr);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.modern-modal.archive-mode .modal-title { visibility: hidden;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.modern-modal.archive-mode .modal-footer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.modal-header { padding: 16px 22px; background: var(--surface); border-bottom: 1px solid var(--border); display: flex; justify-content: space-between; align-items: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.modal-title { display: flex; align-items: center;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.modal-title strong { font-size: 15px; font-weight: 800; color: var(--ink); display: block;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.modal-title small { font-size: 11.5px; color: var(--muted); display: block; margin-top: 1px;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.modal-close-btn { width: 34px; height: 34px; min-height: 34px; border-radius: 50%; background: var(--surface-2); border: 1px solid var(--border); color: var(--muted); cursor: pointer; display: flex; align-items: center; justify-content: center; box-shadow: none; padding: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.modal-close-btn:hover { background: var(--danger-soft); color: var(--danger); transform: none; border-color: transparent;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.modal-scroll-body { padding: 22px; overflow-y: auto; min-height: 0; overscroll-behavior: contain;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 { display: grid; grid-template-columns: 1.05fr 0.95fr; gap: 22px; align-items: start;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.detail-image { background: var(--surface-2); padding: 14px; border-radius: var(--r-lg); border: 1px solid var(--border); display: flex; flex-direction: column;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.crop-toolbar { display: flex; flex-wrap: wrap; gap: 8px; align-items: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42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.crop-toolbar button { min-height: 32px; font-size: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.detail-nav-btn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min-width: 80px;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32px;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.detail-nav-btn.next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border-color: rgba(236, 72, 153, 0.32);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.detail-nav-btn svg { width: 15px; height: 15px;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.detail-position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min-width: 52px;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32px;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transparent;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800;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.crop-toolbar button:disabled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opacity: 0.45;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not-allowed;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transform: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.crop-stage { position: relative; border-radius: var(--r-md); overflow: hidden; background: var(--surface); border: 1px solid var(--border);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.crop-stage img { display: block; width: 100%; height: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.crop-box { position: absolute; border: 2px solid var(--sakura-main); background: rgba(236, 72, 153, 0.12); border-radius: 4px; box-shadow: 0 0 0 9999px rgba(24, 18, 28, 0.28); cursor: move;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.detail-side { display: flex; flex-direction: column;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.detail-side .panel-head { margin-bottom: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.detail-side .panel-head h2 { font-size: 17px;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.detail-side .panel-head p { font-size: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.detail-side label { display: flex; flex-direction: column; gap: 6px; font-size: 12.5px; font-weight: 700;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.detail-side label &gt; input, .detail-side label &gt; select, .detail-side label &gt; textarea { font-weight: 500;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.memory-panel { background: var(--sakura-tint); border: 1px solid var(--sakura-soft); border-radius: var(--r-md); padding: 12px 14px; display: flex; flex-direction: column; gap: 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.memory-panel strong { font-size: 13px; color: var(--sakura-deep);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.memory-panel span { font-size: 12.5px;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.memory-panel small { font-size: 10.5px; color: var(--faint); word-break: break-all;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43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.review-note-panel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linear-gradient(180deg, #fff, #fff8fb);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.review-note-head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space-between;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.review-note-head strong { font-size: 13px;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.review-note-head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min-width: 44px;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24px;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800;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.review-note-timeline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max-height: clamp(180px, 30vh, 340px);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overflow-y: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padding-right: 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scrollbar-gutter: stable;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.review-note-card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var(--r-sm);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0.86);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hidden;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.review-note-card summary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42px;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9px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minmax(112px, 1fr) auto auto 22px;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44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pointer;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list-style: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800;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.review-note-card summary::-webkit-details-marker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.review-note-card summary::after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content: "⌄";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22px;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22px;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transition: var(--transition);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.review-note-card[open] summary::after { transform: rotate(180deg); color: var(--sakura-deep);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.review-note-date { color: var(--ink); white-space: nowrap;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.review-note-card summary small { color: var(--faint); font-weight: 800; white-space: nowrap;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.review-note-card 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12px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1.7;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white-space: pre-wrap;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word-break: break-word;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.review-note-tags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flex-wrap: wrap;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12px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.review-note-tags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4px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11px;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800;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.empty-note.compact { margin: 0; padding: 10px 12px; font-size: 12.5px;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.meta-checks { display: grid; grid-template-columns: 1fr 1fr; gap: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45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.meta-check { display: flex; align-items: center; gap: 8px; padding: 8px 12px; border: 1px solid var(--border-strong); border-radius: var(--r-sm); font-size: 13px; font-weight: 600; color: var(--ink); cursor: pointer; background: var(--surface); transition: var(--transition);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.meta-check:hover { border-color: var(--sakura-soft); background: var(--sakura-tint);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.meta-check input { min-height: auto; width: 16px; height: 16px; accent-color: var(--sakura-main); cursor: pointer;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.meta-check:has(input:checked) { border-color: var(--sakura-main); background: var(--sakura-tint); color: var(--sakura-deep);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.detail-actions { display: flex; flex-wrap: wrap; gap: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.detail-actions button { min-height: 34px; font-size: 12.5px;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LaTeX / 文本输出区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.mathjax-container { font-size: 14px; line-height: 1.7; color: #334155;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.mathjax-container mjx-container { max-width: 100% !important; overflow-x: auto !important; overflow-y: hidden !important; padding: 4px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.detail-side pre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font-family: "SFMono-Regular", Menlo, Monaco, Consolas, monospace; font-size: 12.5px; line-height: 1.7;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 border: 1px solid var(--border);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14px; white-space: pre-wrap; word-break: break-word; color: #334155;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.reflection-output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 border: 1px solid var(--border);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14px; white-space: normal; word-break: break-word; color: #334155;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font-family: inherit;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1.75;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#334155;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overflow-x: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p { margin: 0 0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p:last-child { margin-bottom: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h3, .math-output h4 { margin: 12px 0 8px; font-size: 14px;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ul { margin: 6px 0 12px 18px; padding: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li { margin: 5px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hr { border: 0; border-top: 1px solid var(--border); margin: 12px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.math-block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block;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overflow-x: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8px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8px 0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.math-output .math-inline-block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inline-block;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max-width: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overflow-x: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vertical-align: middle;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46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.reflection-output { min-height: 120px;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.modal-footer { padding: 14px 22px; border-top: 1px solid var(--border); background: var(--surface-2); display: flex; justify-content: space-between; gap: 12px; font-size: 11.5px; font-weight: 600; color: var(--faint);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.modal-footer span { display: inline-flex; align-items: center; gap: 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.modal-footer svg { width: 14px; height: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做题本编辑器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.document-editor { display: flex; flex-direction: column;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.edit-file-name { font-size: 12px; color: var(--muted); margin: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响应式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学习档案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.coach-body.hidden, .coach-empty.hidden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.coach-body { display: flex; flex-direction: column; gap: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.coach-empty p { margin: 0; color: var(--muted); font-size: 13.5px; line-height: 1.7;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.coach-settings-grid { display: grid; grid-template-columns: repeat(4, 1fr);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.coach-head-actions { display: flex; align-items: center; justify-content: flex-end; gap: 8px;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.clickable-badge { cursor: pointer; user-select: none; transition: var(--transition);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.clickable-badge:hover, .clickable-badge:focus-visible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transform: translateY(-1px);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var(--shadow-pink);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outline: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.coach-mini-action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32px;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var(--r-pill);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.coach-field { display: flex; flex-direction: column; gap: 6px; font-size: 12.5px; font-weight: 700;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.coach-field &gt; input, .coach-field &gt; select { font-weight: 500;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.coach-actions { display: flex; align-items: center; justify-content: space-between; gap: 14px; margin-top: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.coach-action-buttons { display: flex; flex-wrap: wrap; align-items: center; gap: 10px; min-width: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.coach-hint { flex: 1; min-width: 220px; text-align: right; font-size: 12.5px; color: var(--sakura-deep); font-weight: 700; line-height: 1.45;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.danger-soft-btn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var(--danger);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border-color: rgba(239, 68, 68, 0.22);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var(--shadow-xs);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.danger-soft-btn:hover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#DC2626;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border-color: rgba(239, 68, 68, 0.34);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var(--danger-soft);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var(--shadow-xs);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47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.coach-grid { display: grid; grid-template-columns: 1.4fr 1fr; gap: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.coach-headline { font-size: 15px; font-weight: 700; color: var(--ink); margin: 0 0 12px; line-height: 1.6;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.coach-errormodes, .coach-misconceptions { margin-top: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.coach-errormodes h4, .coach-misconceptions h4 { font-size: 12.5px; font-weight: 700; color: var(--muted); margin: 0 0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.coach-errormodes .stat-row { grid-template-columns: 80px 1fr 32px; margin-bottom: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.misc-item { display: flex; align-items: baseline; gap: 8px; font-size: 13px; color: var(--ink); padding: 7px 0; border-bottom: 1px dashed var(--border);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.misc-item:last-child { border-bottom: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.misc-count { flex-shrink: 0; font-weight: 800; color: var(--sakura-main); font-size: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容量估算卡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.coach-predictions { display: grid; grid-template-columns: 132px minmax(0, 1fr); gap: 20px; align-items: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.predict-ring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flex-shrink: 0; width: 118px; height: 118px; border-radius: 50%;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 place-items: center; text-align: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conic-gradient(var(--sakura-main) calc(var(--p) * 1%), var(--sakura-soft) 0);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position: relative;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justify-self: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.predict-ring::before { content: ""; position: absolute; inset: 12px; border-radius: 50%; background: var(--surface);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.predict-ring-inner { position: relative; z-index: 1; display: flex; flex-direction: column; align-items: center; justify-content: center; gap: 5px; width: 78px; min-height: 58px;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.predict-ring strong { font-size: 27px; font-weight: 850; color: var(--ink); line-height: 0.95; letter-spacing: -0.5px;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.predict-ring small { font-size: 11px; color: var(--muted); display: block; line-height: 1.15;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.predict-lines { min-width: 0; display: flex; flex-direction: column; gap: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.predict-lines p { margin: 0; display: grid; grid-template-columns: minmax(0, 1fr) auto; align-items: baseline; gap: 16px; font-size: 13px;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.predict-lines p span { min-width: 0; overflow-wrap: anywhere;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.predict-lines p b { color: var(--ink);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.predict-outlook { display: block !important; color: var(--sakura-deep) !important; font-weight: 700; line-height: 1.55; margin-top: 4px !important;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.predict-lines small { font-size: 11px; color: var(--faint);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查缺补漏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.coach-gaps { display: flex; flex-direction: column;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.gap-row { display: flex; align-items: flex-start; gap: 14px; padding: 16px; background: var(--surface-2); border: 1px solid var(--border); border-radius: var(--r-md);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.gap-main { flex: 1; display: flex; flex-direction: column; gap: 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.gap-title { display: flex; align-items: center; gap: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.gap-title strong { font-size: 15px; color: var(--ink);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.gap-reason { margin: 0; font-size: 13px; color: var(--muted); line-height: 1.55;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.gap-prescription { margin: 0; font-size: 12.5px; color: var(--sakura-deep); display: flex; align-items: flex-start; gap: 6px; line-height: 1.55;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.gap-prescription svg { width: 14px; height: 14px; flex-shrink: 0; margin-top: 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.gap-note { margin: 0; font-size: 12px; color: var(--faint); font-style: italic;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.gap-go { flex-shrink: 0; align-self: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.tag.band.mastered { background: var(--success-soft); color: var(--success);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.tag.band.good { background: var(--sakura-tint); color: var(--sakura-deep);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.tag.band.review { background: var(--warning-soft); color: #B45309;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.tag.band.wrong { background: var(--danger-soft); color: var(--danger);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分阶段计划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.coach-phases { display: grid; grid-template-columns: repeat(auto-fit, minmax(220px, 1fr));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48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.phase-card { display: flex; gap: 12px; padding: 16px; background: var(--surface-2); border: 1px solid var(--border); border-radius: var(--r-md);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.phase-index { flex-shrink: 0; width: 30px; height: 30px; border-radius: 50%; background: var(--sakura-gradient); color: #fff; display: grid; place-items: center; font-weight: 800; font-size: 14px; box-shadow: var(--shadow-pink);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.phase-info { display: flex; flex-direction: column; gap: 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.phase-head { display: flex; flex-direction: column; gap: 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.phase-head strong { font-size: 14px; color: var(--ink);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.phase-head span { font-size: 11.5px;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.phase-info p { margin: 0; font-size: 12.5px; color: var(--muted); line-height: 1.5;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今日任务清单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.coach-today { display: flex; flex-direction: column; gap: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.today-item { display: flex; align-items: center; gap: 12px; padding: 14px 16px; background: var(--surface-2); border: 1px solid var(--border); border-radius: var(--r-md); border-left: 3px solid var(--border-strong);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.today-item.today-review { border-left-color: var(--warning);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.today-item.today-attack { border-left-color: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.today-item.today-foundation { border-left-color: #0E7490;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.today-item.today-mock { border-left-color: #4F46E5;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.today-check { color: var(--faint); display: flex;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.archive-dialog { display: flex; flex-direction: column; gap: 16px;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.archive-dialog-head h2 { margin: 0; font-size: 20px;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.archive-dialog-head p { margin: 6px 0 0; color: var(--muted); font-size: 13px;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.archive-list { display: grid;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.archive-item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14px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var(--shadow-xs);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.archive-item-head { display: flex; align-items: baseline; justify-content: space-between; gap: 12px; margin-bottom: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.archive-item-head strong { color: var(--sakura-deep); font-size: 13.5px;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.archive-item-head span { color: var(--faint); font-size: 11.5px; white-space: nowrap;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.archive-item p { margin: 0; color: var(--ink); font-size: 13.5px; line-height: 1.65;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.archive-item small { display: block; margin-top: 6px; color: var(--muted); line-height: 1.55;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.archive-meta { display: flex; flex-wrap: wrap; gap: 8px; margin-top: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.archive-meta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24px;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var(--r-pill);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11.5px;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700;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.archive-actions { display: flex; justify-content: flex-end; gap: 10px;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.memory-archive-toolbar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minmax(150px, 0.8fr) minmax(220px, 1.2fr) minmax(180px, 1fr)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49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end;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var(--border);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linear-gradient(135deg, rgba(255, 247, 251, 0.9), rgba(255, 255, 255, 0.96));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.memory-archive-toolbar .coach-field { margin: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.memory-archive-toolbar button { min-height: 44px;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.teacher-memory-archive-item .archive-meta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space-between;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.teacher-memory-archive-item .archive-meta button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30px;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5px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.danger-ghost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var(--danger) !important;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border-color: rgba(229, 62, 62, 0.22) !important;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var(--danger-soft) !important;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.memory-subject-form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repeat(2, minmax(0, 1fr));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.memory-wide-field { grid-column: 1 / -1;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.memory-compression-settings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grid-column: 1 / -1;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0.72);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hidden;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.memory-compression-settings summary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pointer;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44px;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800;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user-select: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.memory-compression-settings summary svg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50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.memory-compression-settings textarea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calc(100% - 24px);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 12px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180px;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1.7;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font-family: inherit;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.memory-compression-actions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flex-wrap: wrap;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12px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.memory-compression-actions button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34px;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6px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.memory-preview-box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grid-column: 1 / -1;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.memory-preview-box strong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block;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margin-bottom: 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.memory-preview-box 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1.65;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white-space: pre-wrap;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.memory-preview-box small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block;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margin-top: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.today-check svg { width: 18px; height: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.today-info { flex: 1;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51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.today-info strong { font-size: 14px; color: var(--ink); font-weight: 700; display: block;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.today-info p { margin: 2px 0 0; font-size: 12.5px; color: var(--muted); line-height: 1.5;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.today-go { flex-shrink: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题图全屏放大 Lightbox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==========================================================================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.image-lightbox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position: fixed; inset: 0; margin: 0; padding: 16px; border: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100vw; height: 100vh; max-width: 100vw; max-height: 100vh;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rgba(15, 12, 18, 0.95); overflow: hidden;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.image-lightbox[open] { display: flex; flex-direction: column; align-items: center; justify-content: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.image-lightbox::backdrop { background: rgba(15, 12, 18, 0.6);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.lightbox-bar { position: absolute; top: 14px; left: 16px; right: 16px; display: flex; justify-content: space-between; align-items: center; gap: 12px; z-index: 2;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.lightbox-bar #lightboxCaption { color: rgba(255, 255, 255, 0.9); font-size: 14px; font-weight: 600;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#lightboxImage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max-width: 94vw; max-height: 82vh; object-fit: contain;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grab; touch-action: none; user-select: none; -webkit-user-drag: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transform-origin: center center; transition: transform 0.05s linear;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0 20px 60px rgba(0, 0, 0, 0.5); border-radius: 6px; background: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#lightboxImage:active { cursor: grabbing;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.lightbox-tip { position: absolute; bottom: 16px; color: rgba(255, 255, 255, 0.6); font-size: 12px; margin: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题号快速定位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.locate-box { position: relative; display: flex; align-items: center; flex: 1 1 200px; min-width: 180px;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.locate-box svg { position: absolute; left: 12px; width: 15px; height: 15px; color: var(--sakura-main); pointer-events: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.locate-box input { padding-left: 34px;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.locate-hint { font-size: 12px; color: var(--sakura-deep); font-weight: 600; align-self: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.meta .qno { color: var(--sakura-deep);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定位命中高亮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@keyframes qcardFlash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0% { box-shadow: 0 0 0 0 rgba(236, 72, 153, 0.5); border-color: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100% { box-shadow: 0 0 0 14px rgba(236, 72, 153, 0); border-color: var(--border);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.qcard-flash { animation: qcardFlash 1.4s var(--ease); border-color: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回到顶部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.back-to-top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position: fixed; right: 26px; bottom: 26px; z-index: 900;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46px; height: 46px; min-height: 46px; padding: 0; border-radius: 50%;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var(--sakura-gradient); color: #fff; box-shadow: var(--shadow-pink);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 place-items: center; transition: var(--transition);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.back-to-top.hidden { opacity: 0; pointer-events: none; transform: translateY(12px);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.back-to-top svg { width: 22px; height: 22px;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/* 提醒打卡 */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52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.checkin-row { display: flex; align-items: center; gap: 14px;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.checkin-row #checkinBtn { min-height: 46px; padding: 0 24px; font-size: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.section-count.checkin-done { background: var(--success-soft); color: var(--success);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.remind-grid { display: grid; grid-template-columns: minmax(120px, 0.85fr) minmax(128px, 0.9fr) minmax(128px, 0.9fr) minmax(120px, 0.85fr) minmax(128px, 0.9fr) minmax(190px, 1.25fr); gap: 12px; align-items: end;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.remind-actions { display: flex; flex-wrap: wrap; align-items: center; gap: 10px; margin-top: 16px;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.remind-guide p { margin: 0 0 12px; font-size: 13.5px; line-height: 1.7;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.remind-guide a { color: var(--sakura-deep);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.remind-guide code { background: var(--surface-2); padding: 1px 6px; border-radius: 6px; font-size: 12.5px; color: var(--sakura-deep);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.remind-code { background: #1f2430; color: #e8eaf0; border-radius: var(--r-md); padding: 14px 16px; font-size: 12.5px; line-height: 1.6; overflow-x: auto; margin: 0 0 14px; white-space: pre;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.remind-note { background: var(--sakura-tint); border-left: 3px solid var(--sakura-main); border-radius: var(--r-sm); padding: 10px 14px !important; color: var(--ink) !important;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.weather-config { margin-top: 20px; padding-top: 20px; border-top: 1px solid var(--line);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.weather-grid { align-items: end; margin-top: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.weather-preview { margin-top: 12px; min-height: 108px; white-space: pre-wrap;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.notify-settings-card { margin-top: 18px;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 { display: grid; grid-template-columns: repeat(4, minmax(180px, 1fr)); gap: 14px; align-items: end;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 input, .notify-settings-grid select {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 .wide-field { grid-column: span 2;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.notify-quick-guide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repeat(2, minmax(0, 1fr));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margin-bottom: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.notify-quick-guide &gt; div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64px;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34px minmax(0, 1fr);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column-gap: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row-gap: 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rgba(236, 72, 153, 0.16);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linear-gradient(180deg, rgba(253, 242, 248, 0.72), rgba(255, 255, 255, 0.94));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.notify-quick-guide i,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.notify-quick-guide svg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grid-row: span 2;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grid-column: 1;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34px;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34px;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place-items: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.notify-quick-guide strong { grid-column: 2; min-width: 0; font-size: 13px;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.notify-quick-guide span { grid-column: 2; min-width: 0; font-size: 12.5px; line-height: 1.55;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53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.notify-sections { display: grid; gap: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0.72);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.notify-section.recommended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border-color: rgba(236, 72, 153, 0.24);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linear-gradient(180deg, rgba(255, 247, 251, 0.92), rgba(255, 255, 255, 0.9));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.notify-section-head,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summary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margin-bottom: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summary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margin-bottom: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cursor: pointer;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list-style: none;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summary::-webkit-details-marker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.notify-section-head &gt; div,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summary &gt; div { min-width: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summary &gt; i,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summary &gt; svg { flex: 0 0 auto; margin-left: auto; color: var(--muted); transition: transform 0.2s ease;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.notify-section[open] summary &gt; i,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.notify-section[open] summary &gt; svg { transform: rotate(180deg);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.notify-section[open] summary { margin-bottom: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.notify-step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flex: 0 0 30px;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30px;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30px;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place-items: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11px;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var(--sakura-main);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900;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0 10px 24px rgba(236, 72, 153, 0.18);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h3 { margin: 0; font-size: 14px;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.notify-section p { margin: 3px 0 0; font-size: 12.5px; line-height: 1.55;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.notify-settings-grid.compact { grid-template-columns: minmax(260px, 0.85fr) minmax(360px, 1.15fr);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.notify-settings-grid.compact .wide-field { grid-column: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.notify-settings-grid.email-grid { grid-template-columns: repeat(4, minmax(180px, 1fr));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.notify-settings-grid.email-grid .wide-field { grid-column: span 2;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54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.notify-settings-grid.security-grid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minmax(220px, 1fr) minmax(220px, 1fr) minmax(280px, 1.2fr);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.security-help-box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repeat(3, minmax(0, 1fr));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margin-bottom: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.security-help-box &gt; div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28px 1fr;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start;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10px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var(--r-sm);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0.72);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1.55;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.security-help-box svg { width: 18px; height: 18px; color: var(--sakura-main); margin-top: 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.security-policy-card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58px;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10px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var(--r-md);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var(--surface-2);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flex-direction: column;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.security-policy-card strong { font-size: 13px;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.security-policy-card strong.security-ok { color: var(--success);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.security-policy-card strong.security-warn { color: var(--warning);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.security-policy-card span { font-size: 12px; color: var(--muted); line-height: 1.55;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.security-events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margin-top: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max-height: 170px;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overflow-y: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.security-event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88px minmax(110px, 0.8fr) minmax(0, 1.5fr);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55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9px 11px;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var(--r-sm);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0.72);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.security-event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900;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.security-event strong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word-break: break-all;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.security-event small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11.5px;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word-break: break-word;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.security-actions { margin-top: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 0 14px 42px;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14px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rgba(49, 130, 206, 0.16);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linear-gradient(180deg, rgba(235, 248, 255, 0.72), rgba(255, 255, 255, 0.94));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h4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 0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h4 svg { width: 18px; height: 18px; color: var(--primary);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ol { margin: 0; padding-left: 20px; display: grid; gap: 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li,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p { font-size: 12.5px; line-height: 1.7;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p { margin: 10px 0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.email-help-box code { padding: 1px 6px; border-radius: 6px; background: rgba(49, 130, 206, 0.1); color: var(--primary); font-size: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.ai-chat-grid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minmax(0, 1fr) 420px;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start;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rgba(226, 232, 240, 0.72);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56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22px;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linear-gradient(90deg, rgba(244, 247, 246, 0.72), rgba(255, 255, 255, 0.96) 42%, rgba(255, 247, 251, 0.62)),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  repeating-linear-gradient(0deg, rgba(226, 232, 240, 0.2), rgba(226, 232, 240, 0.2) 1px, transparent 1px, transparent 34px);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.ai-chat-main, .ai-side-stack, .ai-memory-panel { min-width: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.ai-chat-main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560px;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rgba(226, 232, 240, 0.9);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0.94);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0 12px 30px rgba(15, 23, 42, 0.045);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.coach-console-head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space-between;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padding-bottom: 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.coach-console-head strong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block;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1.2;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.coach-console-head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block;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margin-top: 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.coach-mode-pills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flex-wrap: wrap;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flex-end;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.coach-mode-pills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30px;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rgba(236, 72, 153, 0.16);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247, 251, 0.85);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57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800;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.coach-mode-pills svg { width: 14px; height: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.ai-chat-actions { margin: 0; display: flex; flex-wrap: wrap; gap: 10px; align-items: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.ai-chat-panel textarea, .weather-config input {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.ai-chat-panel textarea { resize: vertical; min-height: 116px;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.ai-prompt-field textarea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150px;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linear-gradient(180deg, #fff, rgba(250, 253, 252, 0.74));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.ai-output-shell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230px;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overflow: hidden;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.ai-output-head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space-between;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44px;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border-bottom: 1px solid rgba(226, 232, 240, 0.9);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linear-gradient(90deg, rgba(236, 72, 153, 0.08), rgba(235, 248, 255, 0.5));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.ai-output-head span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var(--ink);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900;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.ai-output-head svg { width: 17px; height: 17px; color: var(--sakura-main);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.ai-output-head small { color: var(--muted); font-weight: 700;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.ai-output-shell #aiChatOutput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190px;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linear-gradient(180deg, rgba(255, 255, 255, 0.96), rgba(248, 250, 252, 0.84));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.llm-settings-card { grid-column: 1 / -1; order: 20; margin-top: 22px; padding: 16px 18px; border: 1px solid var(--line); border-radius: 18px; background: linear-gradient(180deg, rgba(255, 255, 255, 0.96), rgba(250, 253, 252, 0.88)); box-shadow: var(--shadow-sm);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.llm-settings-card .panel-title h2 { font-size: 17px;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.llm-settings-card .panel-title p { font-size: 12.5px;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.llm-settings-grid { display: grid; grid-template-columns: minmax(220px, 1fr) minmax(260px, 1.25fr) minmax(180px, 0.8fr); gap: 12px; margin-top: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58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.llm-settings-grid input {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.ai-side-card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0.94);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solid rgba(226, 232, 240, 0.96);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box-shadow: 0 10px 24px rgba(15, 23, 42, 0.04);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.ai-side-stack { display: grid; gap: 12px; align-content: start;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.compact-head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grid-template-columns: 36px minmax(0, 1fr) auto;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gap: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margin-bottom: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padding-bottom: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border-bottom: 1px solid rgba(226, 232, 240, 0.72);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.compact-head h3 { margin: 0; font-size: 17px; line-height: 1.2;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.compact-head p { margin: 4px 0 0; color: var(--muted); font-size: 12.5px; line-height: 1.35;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.compact-head .panel-icon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36px;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36px;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linear-gradient(135deg, var(--sakura-tint), rgba(235, 248, 255, 0.8));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var(--sakura-main);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.compact-head .panel-icon svg { width: 18px; height: 18px; stroke-width: 2.2;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.compact-head .ghost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34px;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height: 34px;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34px;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white-space: nowrap;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.ai-side-card .coach-field { margin-top: 6px;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.ai-side-card .coach-field span { margin-bottom: 8px; font-size: 13px;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.ai-side-card textarea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82px;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1.75;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resize: vertical;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255, 255, 0.9);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.ai-side-card input,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.ai-side-card select,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.ai-side-card textarea { width: 100%; font-size: 13px;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.ai-memory-panel #saveManualAiMemory,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.mentor-experience-panel #saveMentorExperience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59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width: 100%;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justify-content: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margin-top: 10px;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38px;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999px;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#fff;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.teacher-memory-list { display: grid; gap: 8px; margin-top: 10px; max-height: 230px; overflow: auto; padding-right: 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.teacher-memory-list .empty-note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margin: 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72px;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grid;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place-items: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12px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border: 1px dashed rgba(236, 72, 153, 0.22);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14px;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rgba(255, 247, 251, 0.55);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var(--muted);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13px;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line-height: 1.65;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text-align: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.memory-item { border: 1px solid var(--line); border-radius: 12px; background: #fff; padding: 10px; box-shadow: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.memory-item p { margin: 0 0 8px; color: var(--ink); font-size: 13px; line-height: 1.65; white-space: pre-wrap;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.memory-item small { display: block; color: var(--muted); margin-bottom: 10px;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.memory-item button { padding: 7px 10px; min-height: 34px;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.subject-chip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display: inline-flex;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align-items: center;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min-height: 22px;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padding: 0 8px;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border-radius: var(--r-pill);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background: var(--sakura-tint);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color: var(--sakura-deep);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font-size: 11.5px;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font-weight: 800;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.mentor-experience-panel { background: rgba(255, 255, 255, 0.94);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.mini-section-head { display: flex; align-items: center; justify-content: space-between; gap: 10px; margin-bottom: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.mini-section-head h3 { margin: 0; font-size: 16px; line-height: 1.2; color: var(--ink);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.mini-section-head p { margin: 4px 0 0; font-size: 12.5px; line-height: 1.45; color: var(--muted);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.mini-section-head .ghost { width: 36px; height: 36px; min-height: 36px; padding: 0; border-radius: 999px;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.mentor-meta-grid { display: grid; grid-template-columns: 1fr 1fr; gap: 8px; margin-bottom: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.mentor-experience-panel &gt; input { margin-top: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.teacher-memory-list.compact { max-height: 170px;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.mentor-item p strong { color: var(--sakura-deep); font-size: 13.5px;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.ghost.danger { color: var(--danger); border-color: rgba(229, 62, 62, 0.22); background: var(--danger-soft);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@media (max-width: 1100px)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.app-container { flex-direction: column; height: auto; overflow: visible; padding: 14px; gap: 14px;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pageBreakBefore/>
        <w:spacing w:after="0" w:line="240" w:lineRule="auto"/>
      </w:pPr>
      <w:r>
        <w:rPr>
          <w:rFonts w:ascii="Consolas" w:hAnsi="Consolas" w:eastAsia="Consolas"/>
          <w:b/>
          <w:sz w:val="15"/>
        </w:rPr>
        <w:t>===== 第 60 页 / 共 60 页 =====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.sidebar { width: 100%; height: auto; padding: 16px; flex-direction: row; align-items: center; justify-content: flex-start; gap: 18px; border-radius: var(--r-lg); overflow-x: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.brand { flex-shrink: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.sidebar-nav { flex-direction: row; overflow-x: auto; width: auto; gap: 4px; flex: 1;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.nav-btn { width: auto; white-space: nowrap;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.nav-btn span { display: none;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.nav-btn { padding: 0 12px;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.main-content-wrapper { height: auto; overflow: visible;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body { overflow: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body .topbar { flex-direction: column; align-items: stretch;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.topbar-copy { max-width: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.search-box input {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#dashboard.view.active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.metrics-grid { grid-template-columns: 1fr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.distribution-grid, .form-grid, .ai-chat-grid, .llm-settings-grid, .notify-settings-grid, .notify-settings-grid.compact, .notify-settings-grid.email-grid, .notify-settings-grid.security-grid, .notify-quick-guide, .security-help-box, .daily-rule-grid, .migration-options, .textbook-reader-grid, .textbook-page-layout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.notify-settings-grid .wide-field { grid-column: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.notify-settings-grid.email-grid .wide-field { grid-column: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.security-event { grid-template-columns: 1fr; gap: 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.email-help-box { margin-left: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.daily-rule-grid .coach-field:first-child { grid-column: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.ai-chat-grid { padding: 8px;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.ai-chat-main, .ai-side-stack, .llm-settings-card { grid-column: 1; grid-row: auto;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.ai-chat-main { min-height: 0;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.coach-console-head { align-items: flex-start; flex-direction: column;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.coach-mode-pills { justify-content: flex-start;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.detail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.coach-settings-grid { grid-template-columns: 1fr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.coach-actions { flex-direction: column; align-items: stretch;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.coach-action-buttons {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.coach-hint { width: 100%; min-width: 0; text-align: left;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.coach-grid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.toolbar { flex-wrap: wrap;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.toolbar &gt; select, .toolbar &gt; .locate-box { flex: 1 1 140px;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.mistake-filter-toolbar { grid-template-columns: 1fr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.remind-grid { grid-template-columns: 1fr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.memory-archive-toolbar { grid-template-columns: 1fr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.memory-archive-toolbar button { width: 100%; justify-content: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@media (max-width: 560px) {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.metrics-grid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.mistake-filter-toolbar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.coach-settings-grid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.coach-action-buttons &gt; button { flex: 1 1 100%;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.coach-predictions { grid-template-columns: 1fr; justify-items: center;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.predict-lines { width: 100%;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.remind-grid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.memory-archive-toolbar, .memory-subject-form { grid-template-columns: 1fr;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 h1 { font-size: 24px; 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b w:val="0"/>
          <w:sz w:val="15"/>
        </w:rPr>
        <w:t xml:space="preserve"> </w:t>
      </w:r>
    </w:p>
    <w:sectPr w:rsidR="00FC693F" w:rsidRPr="0006063C" w:rsidSect="00034616">
      <w:pgSz w:w="11906" w:h="16838"/>
      <w:pgMar w:top="1020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nsolas" w:hAnsi="Consolas" w:eastAsia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